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50"/>
        </w:rPr>
        <w:t>Student Course Management System</w:t>
      </w:r>
    </w:p>
    <w:p>
      <w:pPr>
        <w:jc w:val="center"/>
      </w:pPr>
      <w:r>
        <w:rPr>
          <w:color w:val="444444"/>
          <w:sz w:val="30"/>
        </w:rPr>
        <w:t>Spring Boot Assignment Documentation</w:t>
      </w:r>
    </w:p>
    <w:p>
      <w:pPr>
        <w:spacing w:before="360"/>
        <w:jc w:val="center"/>
      </w:pPr>
      <w:r>
        <w:rPr>
          <w:b/>
          <w:sz w:val="26"/>
        </w:rPr>
        <w:t>Birla Institute of Technology and Science, Pilani</w:t>
      </w:r>
    </w:p>
    <w:tbl>
      <w:tblPr>
        <w:tblStyle w:val="TableGrid"/>
        <w:tblW w:type="auto" w:w="0"/>
        <w:jc w:val="center"/>
        <w:tblLook w:firstColumn="1" w:firstRow="1" w:lastColumn="0" w:lastRow="0" w:noHBand="0" w:noVBand="1" w:val="04A0"/>
      </w:tblPr>
      <w:tblGrid>
        <w:gridCol w:w="4968"/>
        <w:gridCol w:w="4968"/>
      </w:tblGrid>
      <w:tr>
        <w:tc>
          <w:tcPr>
            <w:tcW w:type="dxa" w:w="2304"/>
            <w:shd w:fill="1F4E79"/>
            <w:vAlign w:val="center"/>
            <w:tcMar>
              <w:top w:w="80" w:type="dxa"/>
              <w:start w:w="80" w:type="dxa"/>
              <w:bottom w:w="80" w:type="dxa"/>
              <w:end w:w="80" w:type="dxa"/>
            </w:tcMar>
          </w:tcPr>
          <w:p>
            <w:pPr>
              <w:spacing w:after="0"/>
            </w:pPr>
            <w:r/>
            <w:r>
              <w:rPr>
                <w:rFonts w:ascii="Aptos" w:hAnsi="Aptos"/>
                <w:b/>
                <w:color w:val="FFFFFF"/>
                <w:sz w:val="17"/>
              </w:rPr>
              <w:t>Item</w:t>
            </w:r>
          </w:p>
        </w:tc>
        <w:tc>
          <w:tcPr>
            <w:tcW w:type="dxa" w:w="7488"/>
            <w:shd w:fill="1F4E79"/>
            <w:vAlign w:val="center"/>
            <w:tcMar>
              <w:top w:w="80" w:type="dxa"/>
              <w:start w:w="80" w:type="dxa"/>
              <w:bottom w:w="80" w:type="dxa"/>
              <w:end w:w="80" w:type="dxa"/>
            </w:tcMar>
          </w:tcPr>
          <w:p>
            <w:pPr>
              <w:spacing w:after="0"/>
            </w:pPr>
            <w:r/>
            <w:r>
              <w:rPr>
                <w:rFonts w:ascii="Aptos" w:hAnsi="Aptos"/>
                <w:b/>
                <w:color w:val="FFFFFF"/>
                <w:sz w:val="17"/>
              </w:rPr>
              <w:t>Details</w:t>
            </w:r>
          </w:p>
        </w:tc>
      </w:tr>
      <w:tr>
        <w:tc>
          <w:tcPr>
            <w:tcW w:type="dxa" w:w="2304"/>
            <w:vAlign w:val="center"/>
            <w:tcMar>
              <w:top w:w="80" w:type="dxa"/>
              <w:start w:w="80" w:type="dxa"/>
              <w:bottom w:w="80" w:type="dxa"/>
              <w:end w:w="80" w:type="dxa"/>
            </w:tcMar>
          </w:tcPr>
          <w:p>
            <w:pPr>
              <w:spacing w:after="0"/>
            </w:pPr>
            <w:r/>
            <w:r>
              <w:rPr>
                <w:rFonts w:ascii="Aptos" w:hAnsi="Aptos"/>
                <w:b w:val="0"/>
                <w:sz w:val="17"/>
              </w:rPr>
              <w:t>Project Type</w:t>
            </w:r>
          </w:p>
        </w:tc>
        <w:tc>
          <w:tcPr>
            <w:tcW w:type="dxa" w:w="7488"/>
            <w:vAlign w:val="center"/>
            <w:tcMar>
              <w:top w:w="80" w:type="dxa"/>
              <w:start w:w="80" w:type="dxa"/>
              <w:bottom w:w="80" w:type="dxa"/>
              <w:end w:w="80" w:type="dxa"/>
            </w:tcMar>
          </w:tcPr>
          <w:p>
            <w:pPr>
              <w:spacing w:after="0"/>
            </w:pPr>
            <w:r/>
            <w:r>
              <w:rPr>
                <w:rFonts w:ascii="Aptos" w:hAnsi="Aptos"/>
                <w:b w:val="0"/>
                <w:sz w:val="17"/>
              </w:rPr>
              <w:t>Java Spring Boot Web Application</w:t>
            </w:r>
          </w:p>
        </w:tc>
      </w:tr>
      <w:tr>
        <w:tc>
          <w:tcPr>
            <w:tcW w:type="dxa" w:w="2304"/>
            <w:vAlign w:val="center"/>
            <w:tcMar>
              <w:top w:w="80" w:type="dxa"/>
              <w:start w:w="80" w:type="dxa"/>
              <w:bottom w:w="80" w:type="dxa"/>
              <w:end w:w="80" w:type="dxa"/>
            </w:tcMar>
          </w:tcPr>
          <w:p>
            <w:pPr>
              <w:spacing w:after="0"/>
            </w:pPr>
            <w:r/>
            <w:r>
              <w:rPr>
                <w:rFonts w:ascii="Aptos" w:hAnsi="Aptos"/>
                <w:b w:val="0"/>
                <w:sz w:val="17"/>
              </w:rPr>
              <w:t>Architecture</w:t>
            </w:r>
          </w:p>
        </w:tc>
        <w:tc>
          <w:tcPr>
            <w:tcW w:type="dxa" w:w="7488"/>
            <w:vAlign w:val="center"/>
            <w:tcMar>
              <w:top w:w="80" w:type="dxa"/>
              <w:start w:w="80" w:type="dxa"/>
              <w:bottom w:w="80" w:type="dxa"/>
              <w:end w:w="80" w:type="dxa"/>
            </w:tcMar>
          </w:tcPr>
          <w:p>
            <w:pPr>
              <w:spacing w:after="0"/>
            </w:pPr>
            <w:r/>
            <w:r>
              <w:rPr>
                <w:rFonts w:ascii="Aptos" w:hAnsi="Aptos"/>
                <w:b w:val="0"/>
                <w:sz w:val="17"/>
              </w:rPr>
              <w:t>MVC with Controller, Service, Repository, Entity, and JSP View layers</w:t>
            </w:r>
          </w:p>
        </w:tc>
      </w:tr>
      <w:tr>
        <w:tc>
          <w:tcPr>
            <w:tcW w:type="dxa" w:w="2304"/>
            <w:vAlign w:val="center"/>
            <w:tcMar>
              <w:top w:w="80" w:type="dxa"/>
              <w:start w:w="80" w:type="dxa"/>
              <w:bottom w:w="80" w:type="dxa"/>
              <w:end w:w="80" w:type="dxa"/>
            </w:tcMar>
          </w:tcPr>
          <w:p>
            <w:pPr>
              <w:spacing w:after="0"/>
            </w:pPr>
            <w:r/>
            <w:r>
              <w:rPr>
                <w:rFonts w:ascii="Aptos" w:hAnsi="Aptos"/>
                <w:b w:val="0"/>
                <w:sz w:val="17"/>
              </w:rPr>
              <w:t>Technology Stack</w:t>
            </w:r>
          </w:p>
        </w:tc>
        <w:tc>
          <w:tcPr>
            <w:tcW w:type="dxa" w:w="7488"/>
            <w:vAlign w:val="center"/>
            <w:tcMar>
              <w:top w:w="80" w:type="dxa"/>
              <w:start w:w="80" w:type="dxa"/>
              <w:bottom w:w="80" w:type="dxa"/>
              <w:end w:w="80" w:type="dxa"/>
            </w:tcMar>
          </w:tcPr>
          <w:p>
            <w:pPr>
              <w:spacing w:after="0"/>
            </w:pPr>
            <w:r/>
            <w:r>
              <w:rPr>
                <w:rFonts w:ascii="Aptos" w:hAnsi="Aptos"/>
                <w:b w:val="0"/>
                <w:sz w:val="17"/>
              </w:rPr>
              <w:t>Java 17, Spring Boot 3.3.5, Spring MVC, Spring Data JPA, JSP, JSTL, MySQL, H2, Maven</w:t>
            </w:r>
          </w:p>
        </w:tc>
      </w:tr>
      <w:tr>
        <w:tc>
          <w:tcPr>
            <w:tcW w:type="dxa" w:w="2304"/>
            <w:vAlign w:val="center"/>
            <w:tcMar>
              <w:top w:w="80" w:type="dxa"/>
              <w:start w:w="80" w:type="dxa"/>
              <w:bottom w:w="80" w:type="dxa"/>
              <w:end w:w="80" w:type="dxa"/>
            </w:tcMar>
          </w:tcPr>
          <w:p>
            <w:pPr>
              <w:spacing w:after="0"/>
            </w:pPr>
            <w:r/>
            <w:r>
              <w:rPr>
                <w:rFonts w:ascii="Aptos" w:hAnsi="Aptos"/>
                <w:b w:val="0"/>
                <w:sz w:val="17"/>
              </w:rPr>
              <w:t>Main Modules</w:t>
            </w:r>
          </w:p>
        </w:tc>
        <w:tc>
          <w:tcPr>
            <w:tcW w:type="dxa" w:w="7488"/>
            <w:vAlign w:val="center"/>
            <w:tcMar>
              <w:top w:w="80" w:type="dxa"/>
              <w:start w:w="80" w:type="dxa"/>
              <w:bottom w:w="80" w:type="dxa"/>
              <w:end w:w="80" w:type="dxa"/>
            </w:tcMar>
          </w:tcPr>
          <w:p>
            <w:pPr>
              <w:spacing w:after="0"/>
            </w:pPr>
            <w:r/>
            <w:r>
              <w:rPr>
                <w:rFonts w:ascii="Aptos" w:hAnsi="Aptos"/>
                <w:b w:val="0"/>
                <w:sz w:val="17"/>
              </w:rPr>
              <w:t>Dashboard, Student Management, Course Management, Student-Course Assignment</w:t>
            </w:r>
          </w:p>
        </w:tc>
      </w:tr>
      <w:tr>
        <w:tc>
          <w:tcPr>
            <w:tcW w:type="dxa" w:w="2304"/>
            <w:vAlign w:val="center"/>
            <w:tcMar>
              <w:top w:w="80" w:type="dxa"/>
              <w:start w:w="80" w:type="dxa"/>
              <w:bottom w:w="80" w:type="dxa"/>
              <w:end w:w="80" w:type="dxa"/>
            </w:tcMar>
          </w:tcPr>
          <w:p>
            <w:pPr>
              <w:spacing w:after="0"/>
            </w:pPr>
            <w:r/>
            <w:r>
              <w:rPr>
                <w:rFonts w:ascii="Aptos" w:hAnsi="Aptos"/>
                <w:b w:val="0"/>
                <w:sz w:val="17"/>
              </w:rPr>
              <w:t>Prepared For</w:t>
            </w:r>
          </w:p>
        </w:tc>
        <w:tc>
          <w:tcPr>
            <w:tcW w:type="dxa" w:w="7488"/>
            <w:vAlign w:val="center"/>
            <w:tcMar>
              <w:top w:w="80" w:type="dxa"/>
              <w:start w:w="80" w:type="dxa"/>
              <w:bottom w:w="80" w:type="dxa"/>
              <w:end w:w="80" w:type="dxa"/>
            </w:tcMar>
          </w:tcPr>
          <w:p>
            <w:pPr>
              <w:spacing w:after="0"/>
            </w:pPr>
            <w:r/>
            <w:r>
              <w:rPr>
                <w:rFonts w:ascii="Aptos" w:hAnsi="Aptos"/>
                <w:b w:val="0"/>
                <w:sz w:val="17"/>
              </w:rPr>
              <w:t>Academic assignment submission</w:t>
            </w:r>
          </w:p>
        </w:tc>
      </w:tr>
    </w:tbl>
    <w:p>
      <w:pPr>
        <w:spacing w:after="20"/>
      </w:pPr>
    </w:p>
    <w:p>
      <w:r>
        <w:br w:type="page"/>
      </w:r>
    </w:p>
    <w:p>
      <w:pPr>
        <w:pStyle w:val="Heading1"/>
      </w:pPr>
      <w:r>
        <w:t>1. Introduction</w:t>
      </w:r>
    </w:p>
    <w:p>
      <w:r>
        <w:t>The Student Course Management System is a web-based Spring Boot application for managing student records, course records, and the enrollment relationship between them. The project uses Spring MVC for request handling, JSP and JSTL for the user interface, Spring Data JPA for persistence, and MySQL as the runtime database.</w:t>
      </w:r>
    </w:p>
    <w:p>
      <w:r>
        <w:t>The application demonstrates an academic administration workflow where an administrator can add courses, add students, assign multiple courses to a student, update records, inspect student details, and delete records while maintaining the database relationship correctly.</w:t>
      </w:r>
    </w:p>
    <w:p>
      <w:pPr>
        <w:pStyle w:val="Heading1"/>
      </w:pPr>
      <w:r>
        <w:t>2. Objectives</w:t>
      </w:r>
    </w:p>
    <w:p>
      <w:pPr>
        <w:pStyle w:val="ListBullet"/>
        <w:spacing w:after="40"/>
      </w:pPr>
      <w:r>
        <w:t>Build a CRUD-based student and course management application using Spring Boot.</w:t>
      </w:r>
    </w:p>
    <w:p>
      <w:pPr>
        <w:pStyle w:val="ListBullet"/>
        <w:spacing w:after="40"/>
      </w:pPr>
      <w:r>
        <w:t>Apply a layered MVC architecture with clear package separation.</w:t>
      </w:r>
    </w:p>
    <w:p>
      <w:pPr>
        <w:pStyle w:val="ListBullet"/>
        <w:spacing w:after="40"/>
      </w:pPr>
      <w:r>
        <w:t>Persist records using Spring Data JPA and relational database tables.</w:t>
      </w:r>
    </w:p>
    <w:p>
      <w:pPr>
        <w:pStyle w:val="ListBullet"/>
        <w:spacing w:after="40"/>
      </w:pPr>
      <w:r>
        <w:t>Model a many-to-many relationship between students and courses.</w:t>
      </w:r>
    </w:p>
    <w:p>
      <w:pPr>
        <w:pStyle w:val="ListBullet"/>
        <w:spacing w:after="40"/>
      </w:pPr>
      <w:r>
        <w:t>Provide a browser-based interface using JSP and JSTL.</w:t>
      </w:r>
    </w:p>
    <w:p>
      <w:pPr>
        <w:pStyle w:val="ListBullet"/>
        <w:spacing w:after="40"/>
      </w:pPr>
      <w:r>
        <w:t>Verify important workflows using automated Spring Boot tests and an H2 database.</w:t>
      </w:r>
    </w:p>
    <w:p>
      <w:pPr>
        <w:pStyle w:val="Heading1"/>
      </w:pPr>
      <w:r>
        <w:t>3. Scope of the Project</w:t>
      </w:r>
    </w:p>
    <w:p>
      <w:pPr>
        <w:pStyle w:val="ListBullet"/>
        <w:spacing w:after="40"/>
      </w:pPr>
      <w:r>
        <w:t>Student management: create, view, update, delete, and inspect student details.</w:t>
      </w:r>
    </w:p>
    <w:p>
      <w:pPr>
        <w:pStyle w:val="ListBullet"/>
        <w:spacing w:after="40"/>
      </w:pPr>
      <w:r>
        <w:t>Course management: create, view, update, and delete course records.</w:t>
      </w:r>
    </w:p>
    <w:p>
      <w:pPr>
        <w:pStyle w:val="ListBullet"/>
        <w:spacing w:after="40"/>
      </w:pPr>
      <w:r>
        <w:t>Course assignment: assign one or more courses to a student.</w:t>
      </w:r>
    </w:p>
    <w:p>
      <w:pPr>
        <w:pStyle w:val="ListBullet"/>
        <w:spacing w:after="40"/>
      </w:pPr>
      <w:r>
        <w:t>Dashboard: display student and course counts with navigation links.</w:t>
      </w:r>
    </w:p>
    <w:p>
      <w:pPr>
        <w:pStyle w:val="ListBullet"/>
        <w:spacing w:after="40"/>
      </w:pPr>
      <w:r>
        <w:t>Testing: validate page rendering and CRUD workflows using TestRestTemplate.</w:t>
      </w:r>
    </w:p>
    <w:p>
      <w:pPr>
        <w:pStyle w:val="Heading1"/>
      </w:pPr>
      <w:r>
        <w:t>4.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F4E79"/>
            <w:vAlign w:val="center"/>
            <w:tcMar>
              <w:top w:w="80" w:type="dxa"/>
              <w:start w:w="80" w:type="dxa"/>
              <w:bottom w:w="80" w:type="dxa"/>
              <w:end w:w="80" w:type="dxa"/>
            </w:tcMar>
          </w:tcPr>
          <w:p>
            <w:pPr>
              <w:spacing w:after="0"/>
            </w:pPr>
            <w:r/>
            <w:r>
              <w:rPr>
                <w:rFonts w:ascii="Aptos" w:hAnsi="Aptos"/>
                <w:b/>
                <w:color w:val="FFFFFF"/>
                <w:sz w:val="17"/>
              </w:rPr>
              <w:t>Layer</w:t>
            </w:r>
          </w:p>
        </w:tc>
        <w:tc>
          <w:tcPr>
            <w:tcW w:type="dxa" w:w="2448"/>
            <w:shd w:fill="1F4E79"/>
            <w:vAlign w:val="center"/>
            <w:tcMar>
              <w:top w:w="80" w:type="dxa"/>
              <w:start w:w="80" w:type="dxa"/>
              <w:bottom w:w="80" w:type="dxa"/>
              <w:end w:w="80" w:type="dxa"/>
            </w:tcMar>
          </w:tcPr>
          <w:p>
            <w:pPr>
              <w:spacing w:after="0"/>
            </w:pPr>
            <w:r/>
            <w:r>
              <w:rPr>
                <w:rFonts w:ascii="Aptos" w:hAnsi="Aptos"/>
                <w:b/>
                <w:color w:val="FFFFFF"/>
                <w:sz w:val="17"/>
              </w:rPr>
              <w:t>Technology</w:t>
            </w:r>
          </w:p>
        </w:tc>
        <w:tc>
          <w:tcPr>
            <w:tcW w:type="dxa" w:w="5472"/>
            <w:shd w:fill="1F4E79"/>
            <w:vAlign w:val="center"/>
            <w:tcMar>
              <w:top w:w="80" w:type="dxa"/>
              <w:start w:w="80" w:type="dxa"/>
              <w:bottom w:w="80" w:type="dxa"/>
              <w:end w:w="80" w:type="dxa"/>
            </w:tcMar>
          </w:tcPr>
          <w:p>
            <w:pPr>
              <w:spacing w:after="0"/>
            </w:pPr>
            <w:r/>
            <w:r>
              <w:rPr>
                <w:rFonts w:ascii="Aptos" w:hAnsi="Aptos"/>
                <w:b/>
                <w:color w:val="FFFFFF"/>
                <w:sz w:val="17"/>
              </w:rPr>
              <w:t>Purpose</w:t>
            </w:r>
          </w:p>
        </w:tc>
      </w:tr>
      <w:tr>
        <w:tc>
          <w:tcPr>
            <w:tcW w:type="dxa" w:w="1584"/>
            <w:vAlign w:val="center"/>
            <w:tcMar>
              <w:top w:w="80" w:type="dxa"/>
              <w:start w:w="80" w:type="dxa"/>
              <w:bottom w:w="80" w:type="dxa"/>
              <w:end w:w="80" w:type="dxa"/>
            </w:tcMar>
          </w:tcPr>
          <w:p>
            <w:pPr>
              <w:spacing w:after="0"/>
            </w:pPr>
            <w:r/>
            <w:r>
              <w:rPr>
                <w:rFonts w:ascii="Aptos" w:hAnsi="Aptos"/>
                <w:b w:val="0"/>
                <w:sz w:val="17"/>
              </w:rPr>
              <w:t>Language</w:t>
            </w:r>
          </w:p>
        </w:tc>
        <w:tc>
          <w:tcPr>
            <w:tcW w:type="dxa" w:w="2448"/>
            <w:vAlign w:val="center"/>
            <w:tcMar>
              <w:top w:w="80" w:type="dxa"/>
              <w:start w:w="80" w:type="dxa"/>
              <w:bottom w:w="80" w:type="dxa"/>
              <w:end w:w="80" w:type="dxa"/>
            </w:tcMar>
          </w:tcPr>
          <w:p>
            <w:pPr>
              <w:spacing w:after="0"/>
            </w:pPr>
            <w:r/>
            <w:r>
              <w:rPr>
                <w:rFonts w:ascii="Aptos" w:hAnsi="Aptos"/>
                <w:b w:val="0"/>
                <w:sz w:val="17"/>
              </w:rPr>
              <w:t>Java 17</w:t>
            </w:r>
          </w:p>
        </w:tc>
        <w:tc>
          <w:tcPr>
            <w:tcW w:type="dxa" w:w="5472"/>
            <w:vAlign w:val="center"/>
            <w:tcMar>
              <w:top w:w="80" w:type="dxa"/>
              <w:start w:w="80" w:type="dxa"/>
              <w:bottom w:w="80" w:type="dxa"/>
              <w:end w:w="80" w:type="dxa"/>
            </w:tcMar>
          </w:tcPr>
          <w:p>
            <w:pPr>
              <w:spacing w:after="0"/>
            </w:pPr>
            <w:r/>
            <w:r>
              <w:rPr>
                <w:rFonts w:ascii="Aptos" w:hAnsi="Aptos"/>
                <w:b w:val="0"/>
                <w:sz w:val="17"/>
              </w:rPr>
              <w:t>Main programming language</w:t>
            </w:r>
          </w:p>
        </w:tc>
      </w:tr>
      <w:tr>
        <w:tc>
          <w:tcPr>
            <w:tcW w:type="dxa" w:w="1584"/>
            <w:vAlign w:val="center"/>
            <w:tcMar>
              <w:top w:w="80" w:type="dxa"/>
              <w:start w:w="80" w:type="dxa"/>
              <w:bottom w:w="80" w:type="dxa"/>
              <w:end w:w="80" w:type="dxa"/>
            </w:tcMar>
          </w:tcPr>
          <w:p>
            <w:pPr>
              <w:spacing w:after="0"/>
            </w:pPr>
            <w:r/>
            <w:r>
              <w:rPr>
                <w:rFonts w:ascii="Aptos" w:hAnsi="Aptos"/>
                <w:b w:val="0"/>
                <w:sz w:val="17"/>
              </w:rPr>
              <w:t>Framework</w:t>
            </w:r>
          </w:p>
        </w:tc>
        <w:tc>
          <w:tcPr>
            <w:tcW w:type="dxa" w:w="2448"/>
            <w:vAlign w:val="center"/>
            <w:tcMar>
              <w:top w:w="80" w:type="dxa"/>
              <w:start w:w="80" w:type="dxa"/>
              <w:bottom w:w="80" w:type="dxa"/>
              <w:end w:w="80" w:type="dxa"/>
            </w:tcMar>
          </w:tcPr>
          <w:p>
            <w:pPr>
              <w:spacing w:after="0"/>
            </w:pPr>
            <w:r/>
            <w:r>
              <w:rPr>
                <w:rFonts w:ascii="Aptos" w:hAnsi="Aptos"/>
                <w:b w:val="0"/>
                <w:sz w:val="17"/>
              </w:rPr>
              <w:t>Spring Boot 3.3.5</w:t>
            </w:r>
          </w:p>
        </w:tc>
        <w:tc>
          <w:tcPr>
            <w:tcW w:type="dxa" w:w="5472"/>
            <w:vAlign w:val="center"/>
            <w:tcMar>
              <w:top w:w="80" w:type="dxa"/>
              <w:start w:w="80" w:type="dxa"/>
              <w:bottom w:w="80" w:type="dxa"/>
              <w:end w:w="80" w:type="dxa"/>
            </w:tcMar>
          </w:tcPr>
          <w:p>
            <w:pPr>
              <w:spacing w:after="0"/>
            </w:pPr>
            <w:r/>
            <w:r>
              <w:rPr>
                <w:rFonts w:ascii="Aptos" w:hAnsi="Aptos"/>
                <w:b w:val="0"/>
                <w:sz w:val="17"/>
              </w:rPr>
              <w:t>Application setup, dependency management, and runtime</w:t>
            </w:r>
          </w:p>
        </w:tc>
      </w:tr>
      <w:tr>
        <w:tc>
          <w:tcPr>
            <w:tcW w:type="dxa" w:w="1584"/>
            <w:vAlign w:val="center"/>
            <w:tcMar>
              <w:top w:w="80" w:type="dxa"/>
              <w:start w:w="80" w:type="dxa"/>
              <w:bottom w:w="80" w:type="dxa"/>
              <w:end w:w="80" w:type="dxa"/>
            </w:tcMar>
          </w:tcPr>
          <w:p>
            <w:pPr>
              <w:spacing w:after="0"/>
            </w:pPr>
            <w:r/>
            <w:r>
              <w:rPr>
                <w:rFonts w:ascii="Aptos" w:hAnsi="Aptos"/>
                <w:b w:val="0"/>
                <w:sz w:val="17"/>
              </w:rPr>
              <w:t>Web Layer</w:t>
            </w:r>
          </w:p>
        </w:tc>
        <w:tc>
          <w:tcPr>
            <w:tcW w:type="dxa" w:w="2448"/>
            <w:vAlign w:val="center"/>
            <w:tcMar>
              <w:top w:w="80" w:type="dxa"/>
              <w:start w:w="80" w:type="dxa"/>
              <w:bottom w:w="80" w:type="dxa"/>
              <w:end w:w="80" w:type="dxa"/>
            </w:tcMar>
          </w:tcPr>
          <w:p>
            <w:pPr>
              <w:spacing w:after="0"/>
            </w:pPr>
            <w:r/>
            <w:r>
              <w:rPr>
                <w:rFonts w:ascii="Aptos" w:hAnsi="Aptos"/>
                <w:b w:val="0"/>
                <w:sz w:val="17"/>
              </w:rPr>
              <w:t>Spring MVC</w:t>
            </w:r>
          </w:p>
        </w:tc>
        <w:tc>
          <w:tcPr>
            <w:tcW w:type="dxa" w:w="5472"/>
            <w:vAlign w:val="center"/>
            <w:tcMar>
              <w:top w:w="80" w:type="dxa"/>
              <w:start w:w="80" w:type="dxa"/>
              <w:bottom w:w="80" w:type="dxa"/>
              <w:end w:w="80" w:type="dxa"/>
            </w:tcMar>
          </w:tcPr>
          <w:p>
            <w:pPr>
              <w:spacing w:after="0"/>
            </w:pPr>
            <w:r/>
            <w:r>
              <w:rPr>
                <w:rFonts w:ascii="Aptos" w:hAnsi="Aptos"/>
                <w:b w:val="0"/>
                <w:sz w:val="17"/>
              </w:rPr>
              <w:t>Controller-based request handling</w:t>
            </w:r>
          </w:p>
        </w:tc>
      </w:tr>
      <w:tr>
        <w:tc>
          <w:tcPr>
            <w:tcW w:type="dxa" w:w="1584"/>
            <w:vAlign w:val="center"/>
            <w:tcMar>
              <w:top w:w="80" w:type="dxa"/>
              <w:start w:w="80" w:type="dxa"/>
              <w:bottom w:w="80" w:type="dxa"/>
              <w:end w:w="80" w:type="dxa"/>
            </w:tcMar>
          </w:tcPr>
          <w:p>
            <w:pPr>
              <w:spacing w:after="0"/>
            </w:pPr>
            <w:r/>
            <w:r>
              <w:rPr>
                <w:rFonts w:ascii="Aptos" w:hAnsi="Aptos"/>
                <w:b w:val="0"/>
                <w:sz w:val="17"/>
              </w:rPr>
              <w:t>View Layer</w:t>
            </w:r>
          </w:p>
        </w:tc>
        <w:tc>
          <w:tcPr>
            <w:tcW w:type="dxa" w:w="2448"/>
            <w:vAlign w:val="center"/>
            <w:tcMar>
              <w:top w:w="80" w:type="dxa"/>
              <w:start w:w="80" w:type="dxa"/>
              <w:bottom w:w="80" w:type="dxa"/>
              <w:end w:w="80" w:type="dxa"/>
            </w:tcMar>
          </w:tcPr>
          <w:p>
            <w:pPr>
              <w:spacing w:after="0"/>
            </w:pPr>
            <w:r/>
            <w:r>
              <w:rPr>
                <w:rFonts w:ascii="Aptos" w:hAnsi="Aptos"/>
                <w:b w:val="0"/>
                <w:sz w:val="17"/>
              </w:rPr>
              <w:t>JSP and JSTL</w:t>
            </w:r>
          </w:p>
        </w:tc>
        <w:tc>
          <w:tcPr>
            <w:tcW w:type="dxa" w:w="5472"/>
            <w:vAlign w:val="center"/>
            <w:tcMar>
              <w:top w:w="80" w:type="dxa"/>
              <w:start w:w="80" w:type="dxa"/>
              <w:bottom w:w="80" w:type="dxa"/>
              <w:end w:w="80" w:type="dxa"/>
            </w:tcMar>
          </w:tcPr>
          <w:p>
            <w:pPr>
              <w:spacing w:after="0"/>
            </w:pPr>
            <w:r/>
            <w:r>
              <w:rPr>
                <w:rFonts w:ascii="Aptos" w:hAnsi="Aptos"/>
                <w:b w:val="0"/>
                <w:sz w:val="17"/>
              </w:rPr>
              <w:t>Server-side web pages</w:t>
            </w:r>
          </w:p>
        </w:tc>
      </w:tr>
      <w:tr>
        <w:tc>
          <w:tcPr>
            <w:tcW w:type="dxa" w:w="1584"/>
            <w:vAlign w:val="center"/>
            <w:tcMar>
              <w:top w:w="80" w:type="dxa"/>
              <w:start w:w="80" w:type="dxa"/>
              <w:bottom w:w="80" w:type="dxa"/>
              <w:end w:w="80" w:type="dxa"/>
            </w:tcMar>
          </w:tcPr>
          <w:p>
            <w:pPr>
              <w:spacing w:after="0"/>
            </w:pPr>
            <w:r/>
            <w:r>
              <w:rPr>
                <w:rFonts w:ascii="Aptos" w:hAnsi="Aptos"/>
                <w:b w:val="0"/>
                <w:sz w:val="17"/>
              </w:rPr>
              <w:t>Persistence</w:t>
            </w:r>
          </w:p>
        </w:tc>
        <w:tc>
          <w:tcPr>
            <w:tcW w:type="dxa" w:w="2448"/>
            <w:vAlign w:val="center"/>
            <w:tcMar>
              <w:top w:w="80" w:type="dxa"/>
              <w:start w:w="80" w:type="dxa"/>
              <w:bottom w:w="80" w:type="dxa"/>
              <w:end w:w="80" w:type="dxa"/>
            </w:tcMar>
          </w:tcPr>
          <w:p>
            <w:pPr>
              <w:spacing w:after="0"/>
            </w:pPr>
            <w:r/>
            <w:r>
              <w:rPr>
                <w:rFonts w:ascii="Aptos" w:hAnsi="Aptos"/>
                <w:b w:val="0"/>
                <w:sz w:val="17"/>
              </w:rPr>
              <w:t>Spring Data JPA, Hibernate</w:t>
            </w:r>
          </w:p>
        </w:tc>
        <w:tc>
          <w:tcPr>
            <w:tcW w:type="dxa" w:w="5472"/>
            <w:vAlign w:val="center"/>
            <w:tcMar>
              <w:top w:w="80" w:type="dxa"/>
              <w:start w:w="80" w:type="dxa"/>
              <w:bottom w:w="80" w:type="dxa"/>
              <w:end w:w="80" w:type="dxa"/>
            </w:tcMar>
          </w:tcPr>
          <w:p>
            <w:pPr>
              <w:spacing w:after="0"/>
            </w:pPr>
            <w:r/>
            <w:r>
              <w:rPr>
                <w:rFonts w:ascii="Aptos" w:hAnsi="Aptos"/>
                <w:b w:val="0"/>
                <w:sz w:val="17"/>
              </w:rPr>
              <w:t>ORM and database operations</w:t>
            </w:r>
          </w:p>
        </w:tc>
      </w:tr>
      <w:tr>
        <w:tc>
          <w:tcPr>
            <w:tcW w:type="dxa" w:w="1584"/>
            <w:vAlign w:val="center"/>
            <w:tcMar>
              <w:top w:w="80" w:type="dxa"/>
              <w:start w:w="80" w:type="dxa"/>
              <w:bottom w:w="80" w:type="dxa"/>
              <w:end w:w="80" w:type="dxa"/>
            </w:tcMar>
          </w:tcPr>
          <w:p>
            <w:pPr>
              <w:spacing w:after="0"/>
            </w:pPr>
            <w:r/>
            <w:r>
              <w:rPr>
                <w:rFonts w:ascii="Aptos" w:hAnsi="Aptos"/>
                <w:b w:val="0"/>
                <w:sz w:val="17"/>
              </w:rPr>
              <w:t>Database</w:t>
            </w:r>
          </w:p>
        </w:tc>
        <w:tc>
          <w:tcPr>
            <w:tcW w:type="dxa" w:w="2448"/>
            <w:vAlign w:val="center"/>
            <w:tcMar>
              <w:top w:w="80" w:type="dxa"/>
              <w:start w:w="80" w:type="dxa"/>
              <w:bottom w:w="80" w:type="dxa"/>
              <w:end w:w="80" w:type="dxa"/>
            </w:tcMar>
          </w:tcPr>
          <w:p>
            <w:pPr>
              <w:spacing w:after="0"/>
            </w:pPr>
            <w:r/>
            <w:r>
              <w:rPr>
                <w:rFonts w:ascii="Aptos" w:hAnsi="Aptos"/>
                <w:b w:val="0"/>
                <w:sz w:val="17"/>
              </w:rPr>
              <w:t>MySQL</w:t>
            </w:r>
          </w:p>
        </w:tc>
        <w:tc>
          <w:tcPr>
            <w:tcW w:type="dxa" w:w="5472"/>
            <w:vAlign w:val="center"/>
            <w:tcMar>
              <w:top w:w="80" w:type="dxa"/>
              <w:start w:w="80" w:type="dxa"/>
              <w:bottom w:w="80" w:type="dxa"/>
              <w:end w:w="80" w:type="dxa"/>
            </w:tcMar>
          </w:tcPr>
          <w:p>
            <w:pPr>
              <w:spacing w:after="0"/>
            </w:pPr>
            <w:r/>
            <w:r>
              <w:rPr>
                <w:rFonts w:ascii="Aptos" w:hAnsi="Aptos"/>
                <w:b w:val="0"/>
                <w:sz w:val="17"/>
              </w:rPr>
              <w:t>Runtime relational database</w:t>
            </w:r>
          </w:p>
        </w:tc>
      </w:tr>
      <w:tr>
        <w:tc>
          <w:tcPr>
            <w:tcW w:type="dxa" w:w="1584"/>
            <w:vAlign w:val="center"/>
            <w:tcMar>
              <w:top w:w="80" w:type="dxa"/>
              <w:start w:w="80" w:type="dxa"/>
              <w:bottom w:w="80" w:type="dxa"/>
              <w:end w:w="80" w:type="dxa"/>
            </w:tcMar>
          </w:tcPr>
          <w:p>
            <w:pPr>
              <w:spacing w:after="0"/>
            </w:pPr>
            <w:r/>
            <w:r>
              <w:rPr>
                <w:rFonts w:ascii="Aptos" w:hAnsi="Aptos"/>
                <w:b w:val="0"/>
                <w:sz w:val="17"/>
              </w:rPr>
              <w:t>Testing</w:t>
            </w:r>
          </w:p>
        </w:tc>
        <w:tc>
          <w:tcPr>
            <w:tcW w:type="dxa" w:w="2448"/>
            <w:vAlign w:val="center"/>
            <w:tcMar>
              <w:top w:w="80" w:type="dxa"/>
              <w:start w:w="80" w:type="dxa"/>
              <w:bottom w:w="80" w:type="dxa"/>
              <w:end w:w="80" w:type="dxa"/>
            </w:tcMar>
          </w:tcPr>
          <w:p>
            <w:pPr>
              <w:spacing w:after="0"/>
            </w:pPr>
            <w:r/>
            <w:r>
              <w:rPr>
                <w:rFonts w:ascii="Aptos" w:hAnsi="Aptos"/>
                <w:b w:val="0"/>
                <w:sz w:val="17"/>
              </w:rPr>
              <w:t>H2, JUnit 5, AssertJ</w:t>
            </w:r>
          </w:p>
        </w:tc>
        <w:tc>
          <w:tcPr>
            <w:tcW w:type="dxa" w:w="5472"/>
            <w:vAlign w:val="center"/>
            <w:tcMar>
              <w:top w:w="80" w:type="dxa"/>
              <w:start w:w="80" w:type="dxa"/>
              <w:bottom w:w="80" w:type="dxa"/>
              <w:end w:w="80" w:type="dxa"/>
            </w:tcMar>
          </w:tcPr>
          <w:p>
            <w:pPr>
              <w:spacing w:after="0"/>
            </w:pPr>
            <w:r/>
            <w:r>
              <w:rPr>
                <w:rFonts w:ascii="Aptos" w:hAnsi="Aptos"/>
                <w:b w:val="0"/>
                <w:sz w:val="17"/>
              </w:rPr>
              <w:t>In-memory test database and assertions</w:t>
            </w:r>
          </w:p>
        </w:tc>
      </w:tr>
      <w:tr>
        <w:tc>
          <w:tcPr>
            <w:tcW w:type="dxa" w:w="1584"/>
            <w:vAlign w:val="center"/>
            <w:tcMar>
              <w:top w:w="80" w:type="dxa"/>
              <w:start w:w="80" w:type="dxa"/>
              <w:bottom w:w="80" w:type="dxa"/>
              <w:end w:w="80" w:type="dxa"/>
            </w:tcMar>
          </w:tcPr>
          <w:p>
            <w:pPr>
              <w:spacing w:after="0"/>
            </w:pPr>
            <w:r/>
            <w:r>
              <w:rPr>
                <w:rFonts w:ascii="Aptos" w:hAnsi="Aptos"/>
                <w:b w:val="0"/>
                <w:sz w:val="17"/>
              </w:rPr>
              <w:t>Build Tool</w:t>
            </w:r>
          </w:p>
        </w:tc>
        <w:tc>
          <w:tcPr>
            <w:tcW w:type="dxa" w:w="2448"/>
            <w:vAlign w:val="center"/>
            <w:tcMar>
              <w:top w:w="80" w:type="dxa"/>
              <w:start w:w="80" w:type="dxa"/>
              <w:bottom w:w="80" w:type="dxa"/>
              <w:end w:w="80" w:type="dxa"/>
            </w:tcMar>
          </w:tcPr>
          <w:p>
            <w:pPr>
              <w:spacing w:after="0"/>
            </w:pPr>
            <w:r/>
            <w:r>
              <w:rPr>
                <w:rFonts w:ascii="Aptos" w:hAnsi="Aptos"/>
                <w:b w:val="0"/>
                <w:sz w:val="17"/>
              </w:rPr>
              <w:t>Maven Wrapper</w:t>
            </w:r>
          </w:p>
        </w:tc>
        <w:tc>
          <w:tcPr>
            <w:tcW w:type="dxa" w:w="5472"/>
            <w:vAlign w:val="center"/>
            <w:tcMar>
              <w:top w:w="80" w:type="dxa"/>
              <w:start w:w="80" w:type="dxa"/>
              <w:bottom w:w="80" w:type="dxa"/>
              <w:end w:w="80" w:type="dxa"/>
            </w:tcMar>
          </w:tcPr>
          <w:p>
            <w:pPr>
              <w:spacing w:after="0"/>
            </w:pPr>
            <w:r/>
            <w:r>
              <w:rPr>
                <w:rFonts w:ascii="Aptos" w:hAnsi="Aptos"/>
                <w:b w:val="0"/>
                <w:sz w:val="17"/>
              </w:rPr>
              <w:t>Build, test, and run commands</w:t>
            </w:r>
          </w:p>
        </w:tc>
      </w:tr>
    </w:tbl>
    <w:p>
      <w:pPr>
        <w:spacing w:after="20"/>
      </w:pPr>
    </w:p>
    <w:p>
      <w:pPr>
        <w:pStyle w:val="Heading1"/>
      </w:pPr>
      <w:r>
        <w:t>5. Project Structure</w:t>
      </w:r>
    </w:p>
    <w:p>
      <w:pPr>
        <w:pStyle w:val="CodeBlock"/>
      </w:pPr>
      <w:r>
        <w:t>Student-Course-Management-System</w:t>
      </w:r>
    </w:p>
    <w:p>
      <w:pPr>
        <w:pStyle w:val="CodeBlock"/>
      </w:pPr>
      <w:r>
        <w:t>|-- pom.xml</w:t>
      </w:r>
    </w:p>
    <w:p>
      <w:pPr>
        <w:pStyle w:val="CodeBlock"/>
      </w:pPr>
      <w:r>
        <w:t>|-- src/main/java/com/project/Student/Course/Management/System</w:t>
      </w:r>
    </w:p>
    <w:p>
      <w:pPr>
        <w:pStyle w:val="CodeBlock"/>
      </w:pPr>
      <w:r>
        <w:t>|   |-- Application.java</w:t>
      </w:r>
    </w:p>
    <w:p>
      <w:pPr>
        <w:pStyle w:val="CodeBlock"/>
      </w:pPr>
      <w:r>
        <w:t>|   |-- controller: DashboardController, StudentController, CourseController</w:t>
      </w:r>
    </w:p>
    <w:p>
      <w:pPr>
        <w:pStyle w:val="CodeBlock"/>
      </w:pPr>
      <w:r>
        <w:t>|   |-- entity: Student, Course</w:t>
      </w:r>
    </w:p>
    <w:p>
      <w:pPr>
        <w:pStyle w:val="CodeBlock"/>
      </w:pPr>
      <w:r>
        <w:t>|   |-- repository: StudentRepository, CourseRepository</w:t>
      </w:r>
    </w:p>
    <w:p>
      <w:pPr>
        <w:pStyle w:val="CodeBlock"/>
      </w:pPr>
      <w:r>
        <w:t>|   `-- service: StudentService, CourseService</w:t>
      </w:r>
    </w:p>
    <w:p>
      <w:pPr>
        <w:pStyle w:val="CodeBlock"/>
      </w:pPr>
      <w:r>
        <w:t>|-- src/main/resources/application.properties</w:t>
      </w:r>
    </w:p>
    <w:p>
      <w:pPr>
        <w:pStyle w:val="CodeBlock"/>
      </w:pPr>
      <w:r>
        <w:t>|-- src/main/webapp/WEB-INF/views: JSP pages</w:t>
      </w:r>
    </w:p>
    <w:p>
      <w:pPr>
        <w:pStyle w:val="CodeBlock"/>
      </w:pPr>
      <w:r>
        <w:t>`-- src/test: automated tests and H2 test configuration</w:t>
      </w:r>
    </w:p>
    <w:p>
      <w:pPr>
        <w:pStyle w:val="Heading1"/>
      </w:pPr>
      <w:r>
        <w:t>6. System Architecture</w:t>
      </w:r>
    </w:p>
    <w:p>
      <w:r>
        <w:t>The application follows the Model-View-Controller pattern. The request flow is:</w:t>
      </w:r>
    </w:p>
    <w:p>
      <w:pPr>
        <w:pStyle w:val="CodeBlock"/>
      </w:pPr>
      <w:r>
        <w:t>Browser -&gt; JSP View -&gt; Spring MVC Controller -&gt; Service Layer -&gt; Repository Layer -&gt; MySQL Database</w:t>
      </w:r>
    </w:p>
    <w:p>
      <w:pPr>
        <w:pStyle w:val="ListBullet"/>
        <w:spacing w:after="40"/>
      </w:pPr>
      <w:r>
        <w:t>Controllers prepare model data and select JSP pages.</w:t>
      </w:r>
    </w:p>
    <w:p>
      <w:pPr>
        <w:pStyle w:val="ListBullet"/>
        <w:spacing w:after="40"/>
      </w:pPr>
      <w:r>
        <w:t>Services hold business rules and database exception handling.</w:t>
      </w:r>
    </w:p>
    <w:p>
      <w:pPr>
        <w:pStyle w:val="ListBullet"/>
        <w:spacing w:after="40"/>
      </w:pPr>
      <w:r>
        <w:t>Repositories provide Spring Data JPA database access.</w:t>
      </w:r>
    </w:p>
    <w:p>
      <w:pPr>
        <w:pStyle w:val="ListBullet"/>
        <w:spacing w:after="40"/>
      </w:pPr>
      <w:r>
        <w:t>Entities define database tables and relationships.</w:t>
      </w:r>
    </w:p>
    <w:p>
      <w:pPr>
        <w:pStyle w:val="ListBullet"/>
        <w:spacing w:after="40"/>
      </w:pPr>
      <w:r>
        <w:t>JSP pages render the final HTML response.</w:t>
      </w:r>
    </w:p>
    <w:p>
      <w:pPr>
        <w:pStyle w:val="Heading1"/>
      </w:pPr>
      <w:r>
        <w:t>7. Main Modules and Endpoints</w:t>
      </w:r>
    </w:p>
    <w:p>
      <w:pPr>
        <w:pStyle w:val="Heading2"/>
      </w:pPr>
      <w:r>
        <w:t>7.1 Dashboard Module</w:t>
      </w:r>
    </w:p>
    <w:p>
      <w:r>
        <w:t>The dashboard displays total student and course counts and provides quick navigation for student and course workflows.</w:t>
      </w:r>
    </w:p>
    <w:tbl>
      <w:tblPr>
        <w:tblStyle w:val="TableGrid"/>
        <w:tblW w:type="auto" w:w="0"/>
        <w:jc w:val="center"/>
        <w:tblLook w:firstColumn="1" w:firstRow="1" w:lastColumn="0" w:lastRow="0" w:noHBand="0" w:noVBand="1" w:val="04A0"/>
      </w:tblPr>
      <w:tblGrid>
        <w:gridCol w:w="4968"/>
        <w:gridCol w:w="4968"/>
      </w:tblGrid>
      <w:tr>
        <w:tc>
          <w:tcPr>
            <w:tcW w:type="dxa" w:w="3744"/>
            <w:shd w:fill="1F4E79"/>
            <w:vAlign w:val="center"/>
            <w:tcMar>
              <w:top w:w="80" w:type="dxa"/>
              <w:start w:w="80" w:type="dxa"/>
              <w:bottom w:w="80" w:type="dxa"/>
              <w:end w:w="80" w:type="dxa"/>
            </w:tcMar>
          </w:tcPr>
          <w:p>
            <w:pPr>
              <w:spacing w:after="0"/>
            </w:pPr>
            <w:r/>
            <w:r>
              <w:rPr>
                <w:rFonts w:ascii="Aptos" w:hAnsi="Aptos"/>
                <w:b/>
                <w:color w:val="FFFFFF"/>
                <w:sz w:val="17"/>
              </w:rPr>
              <w:t>URL</w:t>
            </w:r>
          </w:p>
        </w:tc>
        <w:tc>
          <w:tcPr>
            <w:tcW w:type="dxa" w:w="5760"/>
            <w:shd w:fill="1F4E79"/>
            <w:vAlign w:val="center"/>
            <w:tcMar>
              <w:top w:w="80" w:type="dxa"/>
              <w:start w:w="80" w:type="dxa"/>
              <w:bottom w:w="80" w:type="dxa"/>
              <w:end w:w="80" w:type="dxa"/>
            </w:tcMar>
          </w:tcPr>
          <w:p>
            <w:pPr>
              <w:spacing w:after="0"/>
            </w:pPr>
            <w:r/>
            <w:r>
              <w:rPr>
                <w:rFonts w:ascii="Aptos" w:hAnsi="Aptos"/>
                <w:b/>
                <w:color w:val="FFFFFF"/>
                <w:sz w:val="17"/>
              </w:rPr>
              <w:t>Purpose</w:t>
            </w:r>
          </w:p>
        </w:tc>
      </w:tr>
      <w:tr>
        <w:tc>
          <w:tcPr>
            <w:tcW w:type="dxa" w:w="3744"/>
            <w:vAlign w:val="center"/>
            <w:tcMar>
              <w:top w:w="80" w:type="dxa"/>
              <w:start w:w="80" w:type="dxa"/>
              <w:bottom w:w="80" w:type="dxa"/>
              <w:end w:w="80" w:type="dxa"/>
            </w:tcMar>
          </w:tcPr>
          <w:p>
            <w:pPr>
              <w:spacing w:after="0"/>
            </w:pPr>
            <w:r/>
            <w:r>
              <w:rPr>
                <w:rFonts w:ascii="Aptos" w:hAnsi="Aptos"/>
                <w:b w:val="0"/>
                <w:sz w:val="17"/>
              </w:rPr>
              <w:t>/ or /dashboard</w:t>
            </w:r>
          </w:p>
        </w:tc>
        <w:tc>
          <w:tcPr>
            <w:tcW w:type="dxa" w:w="5760"/>
            <w:vAlign w:val="center"/>
            <w:tcMar>
              <w:top w:w="80" w:type="dxa"/>
              <w:start w:w="80" w:type="dxa"/>
              <w:bottom w:w="80" w:type="dxa"/>
              <w:end w:w="80" w:type="dxa"/>
            </w:tcMar>
          </w:tcPr>
          <w:p>
            <w:pPr>
              <w:spacing w:after="0"/>
            </w:pPr>
            <w:r/>
            <w:r>
              <w:rPr>
                <w:rFonts w:ascii="Aptos" w:hAnsi="Aptos"/>
                <w:b w:val="0"/>
                <w:sz w:val="17"/>
              </w:rPr>
              <w:t>Opens the dashboard</w:t>
            </w:r>
          </w:p>
        </w:tc>
      </w:tr>
      <w:tr>
        <w:tc>
          <w:tcPr>
            <w:tcW w:type="dxa" w:w="3744"/>
            <w:vAlign w:val="center"/>
            <w:tcMar>
              <w:top w:w="80" w:type="dxa"/>
              <w:start w:w="80" w:type="dxa"/>
              <w:bottom w:w="80" w:type="dxa"/>
              <w:end w:w="80" w:type="dxa"/>
            </w:tcMar>
          </w:tcPr>
          <w:p>
            <w:pPr>
              <w:spacing w:after="0"/>
            </w:pPr>
            <w:r/>
            <w:r>
              <w:rPr>
                <w:rFonts w:ascii="Aptos" w:hAnsi="Aptos"/>
                <w:b w:val="0"/>
                <w:sz w:val="17"/>
              </w:rPr>
              <w:t>/dashboard/student/details?id={id}</w:t>
            </w:r>
          </w:p>
        </w:tc>
        <w:tc>
          <w:tcPr>
            <w:tcW w:type="dxa" w:w="5760"/>
            <w:vAlign w:val="center"/>
            <w:tcMar>
              <w:top w:w="80" w:type="dxa"/>
              <w:start w:w="80" w:type="dxa"/>
              <w:bottom w:w="80" w:type="dxa"/>
              <w:end w:w="80" w:type="dxa"/>
            </w:tcMar>
          </w:tcPr>
          <w:p>
            <w:pPr>
              <w:spacing w:after="0"/>
            </w:pPr>
            <w:r/>
            <w:r>
              <w:rPr>
                <w:rFonts w:ascii="Aptos" w:hAnsi="Aptos"/>
                <w:b w:val="0"/>
                <w:sz w:val="17"/>
              </w:rPr>
              <w:t>Redirects to student details</w:t>
            </w:r>
          </w:p>
        </w:tc>
      </w:tr>
      <w:tr>
        <w:tc>
          <w:tcPr>
            <w:tcW w:type="dxa" w:w="3744"/>
            <w:vAlign w:val="center"/>
            <w:tcMar>
              <w:top w:w="80" w:type="dxa"/>
              <w:start w:w="80" w:type="dxa"/>
              <w:bottom w:w="80" w:type="dxa"/>
              <w:end w:w="80" w:type="dxa"/>
            </w:tcMar>
          </w:tcPr>
          <w:p>
            <w:pPr>
              <w:spacing w:after="0"/>
            </w:pPr>
            <w:r/>
            <w:r>
              <w:rPr>
                <w:rFonts w:ascii="Aptos" w:hAnsi="Aptos"/>
                <w:b w:val="0"/>
                <w:sz w:val="17"/>
              </w:rPr>
              <w:t>/dashboard/student/edit?id={id}</w:t>
            </w:r>
          </w:p>
        </w:tc>
        <w:tc>
          <w:tcPr>
            <w:tcW w:type="dxa" w:w="5760"/>
            <w:vAlign w:val="center"/>
            <w:tcMar>
              <w:top w:w="80" w:type="dxa"/>
              <w:start w:w="80" w:type="dxa"/>
              <w:bottom w:w="80" w:type="dxa"/>
              <w:end w:w="80" w:type="dxa"/>
            </w:tcMar>
          </w:tcPr>
          <w:p>
            <w:pPr>
              <w:spacing w:after="0"/>
            </w:pPr>
            <w:r/>
            <w:r>
              <w:rPr>
                <w:rFonts w:ascii="Aptos" w:hAnsi="Aptos"/>
                <w:b w:val="0"/>
                <w:sz w:val="17"/>
              </w:rPr>
              <w:t>Redirects to student edit form</w:t>
            </w:r>
          </w:p>
        </w:tc>
      </w:tr>
      <w:tr>
        <w:tc>
          <w:tcPr>
            <w:tcW w:type="dxa" w:w="3744"/>
            <w:vAlign w:val="center"/>
            <w:tcMar>
              <w:top w:w="80" w:type="dxa"/>
              <w:start w:w="80" w:type="dxa"/>
              <w:bottom w:w="80" w:type="dxa"/>
              <w:end w:w="80" w:type="dxa"/>
            </w:tcMar>
          </w:tcPr>
          <w:p>
            <w:pPr>
              <w:spacing w:after="0"/>
            </w:pPr>
            <w:r/>
            <w:r>
              <w:rPr>
                <w:rFonts w:ascii="Aptos" w:hAnsi="Aptos"/>
                <w:b w:val="0"/>
                <w:sz w:val="17"/>
              </w:rPr>
              <w:t>/dashboard/course/edit?id={id}</w:t>
            </w:r>
          </w:p>
        </w:tc>
        <w:tc>
          <w:tcPr>
            <w:tcW w:type="dxa" w:w="5760"/>
            <w:vAlign w:val="center"/>
            <w:tcMar>
              <w:top w:w="80" w:type="dxa"/>
              <w:start w:w="80" w:type="dxa"/>
              <w:bottom w:w="80" w:type="dxa"/>
              <w:end w:w="80" w:type="dxa"/>
            </w:tcMar>
          </w:tcPr>
          <w:p>
            <w:pPr>
              <w:spacing w:after="0"/>
            </w:pPr>
            <w:r/>
            <w:r>
              <w:rPr>
                <w:rFonts w:ascii="Aptos" w:hAnsi="Aptos"/>
                <w:b w:val="0"/>
                <w:sz w:val="17"/>
              </w:rPr>
              <w:t>Redirects to course edit form</w:t>
            </w:r>
          </w:p>
        </w:tc>
      </w:tr>
    </w:tbl>
    <w:p>
      <w:pPr>
        <w:spacing w:after="20"/>
      </w:pPr>
    </w:p>
    <w:p>
      <w:pPr>
        <w:pStyle w:val="Heading2"/>
      </w:pPr>
      <w:r>
        <w:t>7.2 Student Module</w:t>
      </w:r>
    </w:p>
    <w:tbl>
      <w:tblPr>
        <w:tblStyle w:val="TableGrid"/>
        <w:tblW w:type="auto" w:w="0"/>
        <w:jc w:val="center"/>
        <w:tblLook w:firstColumn="1" w:firstRow="1" w:lastColumn="0" w:lastRow="0" w:noHBand="0" w:noVBand="1" w:val="04A0"/>
      </w:tblPr>
      <w:tblGrid>
        <w:gridCol w:w="3312"/>
        <w:gridCol w:w="3312"/>
        <w:gridCol w:w="3312"/>
      </w:tblGrid>
      <w:tr>
        <w:tc>
          <w:tcPr>
            <w:tcW w:type="dxa" w:w="3240"/>
            <w:shd w:fill="1F4E79"/>
            <w:vAlign w:val="center"/>
            <w:tcMar>
              <w:top w:w="80" w:type="dxa"/>
              <w:start w:w="80" w:type="dxa"/>
              <w:bottom w:w="80" w:type="dxa"/>
              <w:end w:w="80" w:type="dxa"/>
            </w:tcMar>
          </w:tcPr>
          <w:p>
            <w:pPr>
              <w:spacing w:after="0"/>
            </w:pPr>
            <w:r/>
            <w:r>
              <w:rPr>
                <w:rFonts w:ascii="Aptos" w:hAnsi="Aptos"/>
                <w:b/>
                <w:color w:val="FFFFFF"/>
                <w:sz w:val="17"/>
              </w:rPr>
              <w:t>URL</w:t>
            </w:r>
          </w:p>
        </w:tc>
        <w:tc>
          <w:tcPr>
            <w:tcW w:type="dxa" w:w="1152"/>
            <w:shd w:fill="1F4E79"/>
            <w:vAlign w:val="center"/>
            <w:tcMar>
              <w:top w:w="80" w:type="dxa"/>
              <w:start w:w="80" w:type="dxa"/>
              <w:bottom w:w="80" w:type="dxa"/>
              <w:end w:w="80" w:type="dxa"/>
            </w:tcMar>
          </w:tcPr>
          <w:p>
            <w:pPr>
              <w:spacing w:after="0"/>
            </w:pPr>
            <w:r/>
            <w:r>
              <w:rPr>
                <w:rFonts w:ascii="Aptos" w:hAnsi="Aptos"/>
                <w:b/>
                <w:color w:val="FFFFFF"/>
                <w:sz w:val="17"/>
              </w:rPr>
              <w:t>Method</w:t>
            </w:r>
          </w:p>
        </w:tc>
        <w:tc>
          <w:tcPr>
            <w:tcW w:type="dxa" w:w="5112"/>
            <w:shd w:fill="1F4E79"/>
            <w:vAlign w:val="center"/>
            <w:tcMar>
              <w:top w:w="80" w:type="dxa"/>
              <w:start w:w="80" w:type="dxa"/>
              <w:bottom w:w="80" w:type="dxa"/>
              <w:end w:w="80" w:type="dxa"/>
            </w:tcMar>
          </w:tcPr>
          <w:p>
            <w:pPr>
              <w:spacing w:after="0"/>
            </w:pPr>
            <w:r/>
            <w:r>
              <w:rPr>
                <w:rFonts w:ascii="Aptos" w:hAnsi="Aptos"/>
                <w:b/>
                <w:color w:val="FFFFFF"/>
                <w:sz w:val="17"/>
              </w:rPr>
              <w:t>Description</w:t>
            </w:r>
          </w:p>
        </w:tc>
      </w:tr>
      <w:tr>
        <w:tc>
          <w:tcPr>
            <w:tcW w:type="dxa" w:w="3240"/>
            <w:vAlign w:val="center"/>
            <w:tcMar>
              <w:top w:w="80" w:type="dxa"/>
              <w:start w:w="80" w:type="dxa"/>
              <w:bottom w:w="80" w:type="dxa"/>
              <w:end w:w="80" w:type="dxa"/>
            </w:tcMar>
          </w:tcPr>
          <w:p>
            <w:pPr>
              <w:spacing w:after="0"/>
            </w:pPr>
            <w:r/>
            <w:r>
              <w:rPr>
                <w:rFonts w:ascii="Aptos" w:hAnsi="Aptos"/>
                <w:b w:val="0"/>
                <w:sz w:val="17"/>
              </w:rPr>
              <w:t>/student/all</w:t>
            </w:r>
          </w:p>
        </w:tc>
        <w:tc>
          <w:tcPr>
            <w:tcW w:type="dxa" w:w="1152"/>
            <w:vAlign w:val="center"/>
            <w:tcMar>
              <w:top w:w="80" w:type="dxa"/>
              <w:start w:w="80" w:type="dxa"/>
              <w:bottom w:w="80" w:type="dxa"/>
              <w:end w:w="80" w:type="dxa"/>
            </w:tcMar>
          </w:tcPr>
          <w:p>
            <w:pPr>
              <w:spacing w:after="0"/>
            </w:pPr>
            <w:r/>
            <w:r>
              <w:rPr>
                <w:rFonts w:ascii="Aptos" w:hAnsi="Aptos"/>
                <w:b w:val="0"/>
                <w:sz w:val="17"/>
              </w:rPr>
              <w:t>GET</w:t>
            </w:r>
          </w:p>
        </w:tc>
        <w:tc>
          <w:tcPr>
            <w:tcW w:type="dxa" w:w="5112"/>
            <w:vAlign w:val="center"/>
            <w:tcMar>
              <w:top w:w="80" w:type="dxa"/>
              <w:start w:w="80" w:type="dxa"/>
              <w:bottom w:w="80" w:type="dxa"/>
              <w:end w:w="80" w:type="dxa"/>
            </w:tcMar>
          </w:tcPr>
          <w:p>
            <w:pPr>
              <w:spacing w:after="0"/>
            </w:pPr>
            <w:r/>
            <w:r>
              <w:rPr>
                <w:rFonts w:ascii="Aptos" w:hAnsi="Aptos"/>
                <w:b w:val="0"/>
                <w:sz w:val="17"/>
              </w:rPr>
              <w:t>Displays all students</w:t>
            </w:r>
          </w:p>
        </w:tc>
      </w:tr>
      <w:tr>
        <w:tc>
          <w:tcPr>
            <w:tcW w:type="dxa" w:w="3240"/>
            <w:vAlign w:val="center"/>
            <w:tcMar>
              <w:top w:w="80" w:type="dxa"/>
              <w:start w:w="80" w:type="dxa"/>
              <w:bottom w:w="80" w:type="dxa"/>
              <w:end w:w="80" w:type="dxa"/>
            </w:tcMar>
          </w:tcPr>
          <w:p>
            <w:pPr>
              <w:spacing w:after="0"/>
            </w:pPr>
            <w:r/>
            <w:r>
              <w:rPr>
                <w:rFonts w:ascii="Aptos" w:hAnsi="Aptos"/>
                <w:b w:val="0"/>
                <w:sz w:val="17"/>
              </w:rPr>
              <w:t>/student/details/{id}</w:t>
            </w:r>
          </w:p>
        </w:tc>
        <w:tc>
          <w:tcPr>
            <w:tcW w:type="dxa" w:w="1152"/>
            <w:vAlign w:val="center"/>
            <w:tcMar>
              <w:top w:w="80" w:type="dxa"/>
              <w:start w:w="80" w:type="dxa"/>
              <w:bottom w:w="80" w:type="dxa"/>
              <w:end w:w="80" w:type="dxa"/>
            </w:tcMar>
          </w:tcPr>
          <w:p>
            <w:pPr>
              <w:spacing w:after="0"/>
            </w:pPr>
            <w:r/>
            <w:r>
              <w:rPr>
                <w:rFonts w:ascii="Aptos" w:hAnsi="Aptos"/>
                <w:b w:val="0"/>
                <w:sz w:val="17"/>
              </w:rPr>
              <w:t>GET</w:t>
            </w:r>
          </w:p>
        </w:tc>
        <w:tc>
          <w:tcPr>
            <w:tcW w:type="dxa" w:w="5112"/>
            <w:vAlign w:val="center"/>
            <w:tcMar>
              <w:top w:w="80" w:type="dxa"/>
              <w:start w:w="80" w:type="dxa"/>
              <w:bottom w:w="80" w:type="dxa"/>
              <w:end w:w="80" w:type="dxa"/>
            </w:tcMar>
          </w:tcPr>
          <w:p>
            <w:pPr>
              <w:spacing w:after="0"/>
            </w:pPr>
            <w:r/>
            <w:r>
              <w:rPr>
                <w:rFonts w:ascii="Aptos" w:hAnsi="Aptos"/>
                <w:b w:val="0"/>
                <w:sz w:val="17"/>
              </w:rPr>
              <w:t>Displays one student with assigned courses</w:t>
            </w:r>
          </w:p>
        </w:tc>
      </w:tr>
      <w:tr>
        <w:tc>
          <w:tcPr>
            <w:tcW w:type="dxa" w:w="3240"/>
            <w:vAlign w:val="center"/>
            <w:tcMar>
              <w:top w:w="80" w:type="dxa"/>
              <w:start w:w="80" w:type="dxa"/>
              <w:bottom w:w="80" w:type="dxa"/>
              <w:end w:w="80" w:type="dxa"/>
            </w:tcMar>
          </w:tcPr>
          <w:p>
            <w:pPr>
              <w:spacing w:after="0"/>
            </w:pPr>
            <w:r/>
            <w:r>
              <w:rPr>
                <w:rFonts w:ascii="Aptos" w:hAnsi="Aptos"/>
                <w:b w:val="0"/>
                <w:sz w:val="17"/>
              </w:rPr>
              <w:t>/student/add</w:t>
            </w:r>
          </w:p>
        </w:tc>
        <w:tc>
          <w:tcPr>
            <w:tcW w:type="dxa" w:w="1152"/>
            <w:vAlign w:val="center"/>
            <w:tcMar>
              <w:top w:w="80" w:type="dxa"/>
              <w:start w:w="80" w:type="dxa"/>
              <w:bottom w:w="80" w:type="dxa"/>
              <w:end w:w="80" w:type="dxa"/>
            </w:tcMar>
          </w:tcPr>
          <w:p>
            <w:pPr>
              <w:spacing w:after="0"/>
            </w:pPr>
            <w:r/>
            <w:r>
              <w:rPr>
                <w:rFonts w:ascii="Aptos" w:hAnsi="Aptos"/>
                <w:b w:val="0"/>
                <w:sz w:val="17"/>
              </w:rPr>
              <w:t>GET</w:t>
            </w:r>
          </w:p>
        </w:tc>
        <w:tc>
          <w:tcPr>
            <w:tcW w:type="dxa" w:w="5112"/>
            <w:vAlign w:val="center"/>
            <w:tcMar>
              <w:top w:w="80" w:type="dxa"/>
              <w:start w:w="80" w:type="dxa"/>
              <w:bottom w:w="80" w:type="dxa"/>
              <w:end w:w="80" w:type="dxa"/>
            </w:tcMar>
          </w:tcPr>
          <w:p>
            <w:pPr>
              <w:spacing w:after="0"/>
            </w:pPr>
            <w:r/>
            <w:r>
              <w:rPr>
                <w:rFonts w:ascii="Aptos" w:hAnsi="Aptos"/>
                <w:b w:val="0"/>
                <w:sz w:val="17"/>
              </w:rPr>
              <w:t>Opens the add student form</w:t>
            </w:r>
          </w:p>
        </w:tc>
      </w:tr>
      <w:tr>
        <w:tc>
          <w:tcPr>
            <w:tcW w:type="dxa" w:w="3240"/>
            <w:vAlign w:val="center"/>
            <w:tcMar>
              <w:top w:w="80" w:type="dxa"/>
              <w:start w:w="80" w:type="dxa"/>
              <w:bottom w:w="80" w:type="dxa"/>
              <w:end w:w="80" w:type="dxa"/>
            </w:tcMar>
          </w:tcPr>
          <w:p>
            <w:pPr>
              <w:spacing w:after="0"/>
            </w:pPr>
            <w:r/>
            <w:r>
              <w:rPr>
                <w:rFonts w:ascii="Aptos" w:hAnsi="Aptos"/>
                <w:b w:val="0"/>
                <w:sz w:val="17"/>
              </w:rPr>
              <w:t>/student/save</w:t>
            </w:r>
          </w:p>
        </w:tc>
        <w:tc>
          <w:tcPr>
            <w:tcW w:type="dxa" w:w="1152"/>
            <w:vAlign w:val="center"/>
            <w:tcMar>
              <w:top w:w="80" w:type="dxa"/>
              <w:start w:w="80" w:type="dxa"/>
              <w:bottom w:w="80" w:type="dxa"/>
              <w:end w:w="80" w:type="dxa"/>
            </w:tcMar>
          </w:tcPr>
          <w:p>
            <w:pPr>
              <w:spacing w:after="0"/>
            </w:pPr>
            <w:r/>
            <w:r>
              <w:rPr>
                <w:rFonts w:ascii="Aptos" w:hAnsi="Aptos"/>
                <w:b w:val="0"/>
                <w:sz w:val="17"/>
              </w:rPr>
              <w:t>POST</w:t>
            </w:r>
          </w:p>
        </w:tc>
        <w:tc>
          <w:tcPr>
            <w:tcW w:type="dxa" w:w="5112"/>
            <w:vAlign w:val="center"/>
            <w:tcMar>
              <w:top w:w="80" w:type="dxa"/>
              <w:start w:w="80" w:type="dxa"/>
              <w:bottom w:w="80" w:type="dxa"/>
              <w:end w:w="80" w:type="dxa"/>
            </w:tcMar>
          </w:tcPr>
          <w:p>
            <w:pPr>
              <w:spacing w:after="0"/>
            </w:pPr>
            <w:r/>
            <w:r>
              <w:rPr>
                <w:rFonts w:ascii="Aptos" w:hAnsi="Aptos"/>
                <w:b w:val="0"/>
                <w:sz w:val="17"/>
              </w:rPr>
              <w:t>Saves a new student</w:t>
            </w:r>
          </w:p>
        </w:tc>
      </w:tr>
      <w:tr>
        <w:tc>
          <w:tcPr>
            <w:tcW w:type="dxa" w:w="3240"/>
            <w:vAlign w:val="center"/>
            <w:tcMar>
              <w:top w:w="80" w:type="dxa"/>
              <w:start w:w="80" w:type="dxa"/>
              <w:bottom w:w="80" w:type="dxa"/>
              <w:end w:w="80" w:type="dxa"/>
            </w:tcMar>
          </w:tcPr>
          <w:p>
            <w:pPr>
              <w:spacing w:after="0"/>
            </w:pPr>
            <w:r/>
            <w:r>
              <w:rPr>
                <w:rFonts w:ascii="Aptos" w:hAnsi="Aptos"/>
                <w:b w:val="0"/>
                <w:sz w:val="17"/>
              </w:rPr>
              <w:t>/student/edit/{id}</w:t>
            </w:r>
          </w:p>
        </w:tc>
        <w:tc>
          <w:tcPr>
            <w:tcW w:type="dxa" w:w="1152"/>
            <w:vAlign w:val="center"/>
            <w:tcMar>
              <w:top w:w="80" w:type="dxa"/>
              <w:start w:w="80" w:type="dxa"/>
              <w:bottom w:w="80" w:type="dxa"/>
              <w:end w:w="80" w:type="dxa"/>
            </w:tcMar>
          </w:tcPr>
          <w:p>
            <w:pPr>
              <w:spacing w:after="0"/>
            </w:pPr>
            <w:r/>
            <w:r>
              <w:rPr>
                <w:rFonts w:ascii="Aptos" w:hAnsi="Aptos"/>
                <w:b w:val="0"/>
                <w:sz w:val="17"/>
              </w:rPr>
              <w:t>GET</w:t>
            </w:r>
          </w:p>
        </w:tc>
        <w:tc>
          <w:tcPr>
            <w:tcW w:type="dxa" w:w="5112"/>
            <w:vAlign w:val="center"/>
            <w:tcMar>
              <w:top w:w="80" w:type="dxa"/>
              <w:start w:w="80" w:type="dxa"/>
              <w:bottom w:w="80" w:type="dxa"/>
              <w:end w:w="80" w:type="dxa"/>
            </w:tcMar>
          </w:tcPr>
          <w:p>
            <w:pPr>
              <w:spacing w:after="0"/>
            </w:pPr>
            <w:r/>
            <w:r>
              <w:rPr>
                <w:rFonts w:ascii="Aptos" w:hAnsi="Aptos"/>
                <w:b w:val="0"/>
                <w:sz w:val="17"/>
              </w:rPr>
              <w:t>Opens the update form</w:t>
            </w:r>
          </w:p>
        </w:tc>
      </w:tr>
      <w:tr>
        <w:tc>
          <w:tcPr>
            <w:tcW w:type="dxa" w:w="3240"/>
            <w:vAlign w:val="center"/>
            <w:tcMar>
              <w:top w:w="80" w:type="dxa"/>
              <w:start w:w="80" w:type="dxa"/>
              <w:bottom w:w="80" w:type="dxa"/>
              <w:end w:w="80" w:type="dxa"/>
            </w:tcMar>
          </w:tcPr>
          <w:p>
            <w:pPr>
              <w:spacing w:after="0"/>
            </w:pPr>
            <w:r/>
            <w:r>
              <w:rPr>
                <w:rFonts w:ascii="Aptos" w:hAnsi="Aptos"/>
                <w:b w:val="0"/>
                <w:sz w:val="17"/>
              </w:rPr>
              <w:t>/student/update</w:t>
            </w:r>
          </w:p>
        </w:tc>
        <w:tc>
          <w:tcPr>
            <w:tcW w:type="dxa" w:w="1152"/>
            <w:vAlign w:val="center"/>
            <w:tcMar>
              <w:top w:w="80" w:type="dxa"/>
              <w:start w:w="80" w:type="dxa"/>
              <w:bottom w:w="80" w:type="dxa"/>
              <w:end w:w="80" w:type="dxa"/>
            </w:tcMar>
          </w:tcPr>
          <w:p>
            <w:pPr>
              <w:spacing w:after="0"/>
            </w:pPr>
            <w:r/>
            <w:r>
              <w:rPr>
                <w:rFonts w:ascii="Aptos" w:hAnsi="Aptos"/>
                <w:b w:val="0"/>
                <w:sz w:val="17"/>
              </w:rPr>
              <w:t>POST</w:t>
            </w:r>
          </w:p>
        </w:tc>
        <w:tc>
          <w:tcPr>
            <w:tcW w:type="dxa" w:w="5112"/>
            <w:vAlign w:val="center"/>
            <w:tcMar>
              <w:top w:w="80" w:type="dxa"/>
              <w:start w:w="80" w:type="dxa"/>
              <w:bottom w:w="80" w:type="dxa"/>
              <w:end w:w="80" w:type="dxa"/>
            </w:tcMar>
          </w:tcPr>
          <w:p>
            <w:pPr>
              <w:spacing w:after="0"/>
            </w:pPr>
            <w:r/>
            <w:r>
              <w:rPr>
                <w:rFonts w:ascii="Aptos" w:hAnsi="Aptos"/>
                <w:b w:val="0"/>
                <w:sz w:val="17"/>
              </w:rPr>
              <w:t>Updates student details and courses</w:t>
            </w:r>
          </w:p>
        </w:tc>
      </w:tr>
      <w:tr>
        <w:tc>
          <w:tcPr>
            <w:tcW w:type="dxa" w:w="3240"/>
            <w:vAlign w:val="center"/>
            <w:tcMar>
              <w:top w:w="80" w:type="dxa"/>
              <w:start w:w="80" w:type="dxa"/>
              <w:bottom w:w="80" w:type="dxa"/>
              <w:end w:w="80" w:type="dxa"/>
            </w:tcMar>
          </w:tcPr>
          <w:p>
            <w:pPr>
              <w:spacing w:after="0"/>
            </w:pPr>
            <w:r/>
            <w:r>
              <w:rPr>
                <w:rFonts w:ascii="Aptos" w:hAnsi="Aptos"/>
                <w:b w:val="0"/>
                <w:sz w:val="17"/>
              </w:rPr>
              <w:t>/student/delete/{id}</w:t>
            </w:r>
          </w:p>
        </w:tc>
        <w:tc>
          <w:tcPr>
            <w:tcW w:type="dxa" w:w="1152"/>
            <w:vAlign w:val="center"/>
            <w:tcMar>
              <w:top w:w="80" w:type="dxa"/>
              <w:start w:w="80" w:type="dxa"/>
              <w:bottom w:w="80" w:type="dxa"/>
              <w:end w:w="80" w:type="dxa"/>
            </w:tcMar>
          </w:tcPr>
          <w:p>
            <w:pPr>
              <w:spacing w:after="0"/>
            </w:pPr>
            <w:r/>
            <w:r>
              <w:rPr>
                <w:rFonts w:ascii="Aptos" w:hAnsi="Aptos"/>
                <w:b w:val="0"/>
                <w:sz w:val="17"/>
              </w:rPr>
              <w:t>GET</w:t>
            </w:r>
          </w:p>
        </w:tc>
        <w:tc>
          <w:tcPr>
            <w:tcW w:type="dxa" w:w="5112"/>
            <w:vAlign w:val="center"/>
            <w:tcMar>
              <w:top w:w="80" w:type="dxa"/>
              <w:start w:w="80" w:type="dxa"/>
              <w:bottom w:w="80" w:type="dxa"/>
              <w:end w:w="80" w:type="dxa"/>
            </w:tcMar>
          </w:tcPr>
          <w:p>
            <w:pPr>
              <w:spacing w:after="0"/>
            </w:pPr>
            <w:r/>
            <w:r>
              <w:rPr>
                <w:rFonts w:ascii="Aptos" w:hAnsi="Aptos"/>
                <w:b w:val="0"/>
                <w:sz w:val="17"/>
              </w:rPr>
              <w:t>Deletes a student</w:t>
            </w:r>
          </w:p>
        </w:tc>
      </w:tr>
    </w:tbl>
    <w:p>
      <w:pPr>
        <w:spacing w:after="20"/>
      </w:pPr>
    </w:p>
    <w:p>
      <w:pPr>
        <w:pStyle w:val="Heading2"/>
      </w:pPr>
      <w:r>
        <w:t>7.3 Course Module</w:t>
      </w:r>
    </w:p>
    <w:tbl>
      <w:tblPr>
        <w:tblStyle w:val="TableGrid"/>
        <w:tblW w:type="auto" w:w="0"/>
        <w:jc w:val="center"/>
        <w:tblLook w:firstColumn="1" w:firstRow="1" w:lastColumn="0" w:lastRow="0" w:noHBand="0" w:noVBand="1" w:val="04A0"/>
      </w:tblPr>
      <w:tblGrid>
        <w:gridCol w:w="3312"/>
        <w:gridCol w:w="3312"/>
        <w:gridCol w:w="3312"/>
      </w:tblGrid>
      <w:tr>
        <w:tc>
          <w:tcPr>
            <w:tcW w:type="dxa" w:w="3240"/>
            <w:shd w:fill="1F4E79"/>
            <w:vAlign w:val="center"/>
            <w:tcMar>
              <w:top w:w="80" w:type="dxa"/>
              <w:start w:w="80" w:type="dxa"/>
              <w:bottom w:w="80" w:type="dxa"/>
              <w:end w:w="80" w:type="dxa"/>
            </w:tcMar>
          </w:tcPr>
          <w:p>
            <w:pPr>
              <w:spacing w:after="0"/>
            </w:pPr>
            <w:r/>
            <w:r>
              <w:rPr>
                <w:rFonts w:ascii="Aptos" w:hAnsi="Aptos"/>
                <w:b/>
                <w:color w:val="FFFFFF"/>
                <w:sz w:val="17"/>
              </w:rPr>
              <w:t>URL</w:t>
            </w:r>
          </w:p>
        </w:tc>
        <w:tc>
          <w:tcPr>
            <w:tcW w:type="dxa" w:w="1152"/>
            <w:shd w:fill="1F4E79"/>
            <w:vAlign w:val="center"/>
            <w:tcMar>
              <w:top w:w="80" w:type="dxa"/>
              <w:start w:w="80" w:type="dxa"/>
              <w:bottom w:w="80" w:type="dxa"/>
              <w:end w:w="80" w:type="dxa"/>
            </w:tcMar>
          </w:tcPr>
          <w:p>
            <w:pPr>
              <w:spacing w:after="0"/>
            </w:pPr>
            <w:r/>
            <w:r>
              <w:rPr>
                <w:rFonts w:ascii="Aptos" w:hAnsi="Aptos"/>
                <w:b/>
                <w:color w:val="FFFFFF"/>
                <w:sz w:val="17"/>
              </w:rPr>
              <w:t>Method</w:t>
            </w:r>
          </w:p>
        </w:tc>
        <w:tc>
          <w:tcPr>
            <w:tcW w:type="dxa" w:w="5112"/>
            <w:shd w:fill="1F4E79"/>
            <w:vAlign w:val="center"/>
            <w:tcMar>
              <w:top w:w="80" w:type="dxa"/>
              <w:start w:w="80" w:type="dxa"/>
              <w:bottom w:w="80" w:type="dxa"/>
              <w:end w:w="80" w:type="dxa"/>
            </w:tcMar>
          </w:tcPr>
          <w:p>
            <w:pPr>
              <w:spacing w:after="0"/>
            </w:pPr>
            <w:r/>
            <w:r>
              <w:rPr>
                <w:rFonts w:ascii="Aptos" w:hAnsi="Aptos"/>
                <w:b/>
                <w:color w:val="FFFFFF"/>
                <w:sz w:val="17"/>
              </w:rPr>
              <w:t>Description</w:t>
            </w:r>
          </w:p>
        </w:tc>
      </w:tr>
      <w:tr>
        <w:tc>
          <w:tcPr>
            <w:tcW w:type="dxa" w:w="3240"/>
            <w:vAlign w:val="center"/>
            <w:tcMar>
              <w:top w:w="80" w:type="dxa"/>
              <w:start w:w="80" w:type="dxa"/>
              <w:bottom w:w="80" w:type="dxa"/>
              <w:end w:w="80" w:type="dxa"/>
            </w:tcMar>
          </w:tcPr>
          <w:p>
            <w:pPr>
              <w:spacing w:after="0"/>
            </w:pPr>
            <w:r/>
            <w:r>
              <w:rPr>
                <w:rFonts w:ascii="Aptos" w:hAnsi="Aptos"/>
                <w:b w:val="0"/>
                <w:sz w:val="17"/>
              </w:rPr>
              <w:t>/course/all</w:t>
            </w:r>
          </w:p>
        </w:tc>
        <w:tc>
          <w:tcPr>
            <w:tcW w:type="dxa" w:w="1152"/>
            <w:vAlign w:val="center"/>
            <w:tcMar>
              <w:top w:w="80" w:type="dxa"/>
              <w:start w:w="80" w:type="dxa"/>
              <w:bottom w:w="80" w:type="dxa"/>
              <w:end w:w="80" w:type="dxa"/>
            </w:tcMar>
          </w:tcPr>
          <w:p>
            <w:pPr>
              <w:spacing w:after="0"/>
            </w:pPr>
            <w:r/>
            <w:r>
              <w:rPr>
                <w:rFonts w:ascii="Aptos" w:hAnsi="Aptos"/>
                <w:b w:val="0"/>
                <w:sz w:val="17"/>
              </w:rPr>
              <w:t>GET</w:t>
            </w:r>
          </w:p>
        </w:tc>
        <w:tc>
          <w:tcPr>
            <w:tcW w:type="dxa" w:w="5112"/>
            <w:vAlign w:val="center"/>
            <w:tcMar>
              <w:top w:w="80" w:type="dxa"/>
              <w:start w:w="80" w:type="dxa"/>
              <w:bottom w:w="80" w:type="dxa"/>
              <w:end w:w="80" w:type="dxa"/>
            </w:tcMar>
          </w:tcPr>
          <w:p>
            <w:pPr>
              <w:spacing w:after="0"/>
            </w:pPr>
            <w:r/>
            <w:r>
              <w:rPr>
                <w:rFonts w:ascii="Aptos" w:hAnsi="Aptos"/>
                <w:b w:val="0"/>
                <w:sz w:val="17"/>
              </w:rPr>
              <w:t>Displays all courses</w:t>
            </w:r>
          </w:p>
        </w:tc>
      </w:tr>
      <w:tr>
        <w:tc>
          <w:tcPr>
            <w:tcW w:type="dxa" w:w="3240"/>
            <w:vAlign w:val="center"/>
            <w:tcMar>
              <w:top w:w="80" w:type="dxa"/>
              <w:start w:w="80" w:type="dxa"/>
              <w:bottom w:w="80" w:type="dxa"/>
              <w:end w:w="80" w:type="dxa"/>
            </w:tcMar>
          </w:tcPr>
          <w:p>
            <w:pPr>
              <w:spacing w:after="0"/>
            </w:pPr>
            <w:r/>
            <w:r>
              <w:rPr>
                <w:rFonts w:ascii="Aptos" w:hAnsi="Aptos"/>
                <w:b w:val="0"/>
                <w:sz w:val="17"/>
              </w:rPr>
              <w:t>/course/add</w:t>
            </w:r>
          </w:p>
        </w:tc>
        <w:tc>
          <w:tcPr>
            <w:tcW w:type="dxa" w:w="1152"/>
            <w:vAlign w:val="center"/>
            <w:tcMar>
              <w:top w:w="80" w:type="dxa"/>
              <w:start w:w="80" w:type="dxa"/>
              <w:bottom w:w="80" w:type="dxa"/>
              <w:end w:w="80" w:type="dxa"/>
            </w:tcMar>
          </w:tcPr>
          <w:p>
            <w:pPr>
              <w:spacing w:after="0"/>
            </w:pPr>
            <w:r/>
            <w:r>
              <w:rPr>
                <w:rFonts w:ascii="Aptos" w:hAnsi="Aptos"/>
                <w:b w:val="0"/>
                <w:sz w:val="17"/>
              </w:rPr>
              <w:t>GET</w:t>
            </w:r>
          </w:p>
        </w:tc>
        <w:tc>
          <w:tcPr>
            <w:tcW w:type="dxa" w:w="5112"/>
            <w:vAlign w:val="center"/>
            <w:tcMar>
              <w:top w:w="80" w:type="dxa"/>
              <w:start w:w="80" w:type="dxa"/>
              <w:bottom w:w="80" w:type="dxa"/>
              <w:end w:w="80" w:type="dxa"/>
            </w:tcMar>
          </w:tcPr>
          <w:p>
            <w:pPr>
              <w:spacing w:after="0"/>
            </w:pPr>
            <w:r/>
            <w:r>
              <w:rPr>
                <w:rFonts w:ascii="Aptos" w:hAnsi="Aptos"/>
                <w:b w:val="0"/>
                <w:sz w:val="17"/>
              </w:rPr>
              <w:t>Opens the add course form</w:t>
            </w:r>
          </w:p>
        </w:tc>
      </w:tr>
      <w:tr>
        <w:tc>
          <w:tcPr>
            <w:tcW w:type="dxa" w:w="3240"/>
            <w:vAlign w:val="center"/>
            <w:tcMar>
              <w:top w:w="80" w:type="dxa"/>
              <w:start w:w="80" w:type="dxa"/>
              <w:bottom w:w="80" w:type="dxa"/>
              <w:end w:w="80" w:type="dxa"/>
            </w:tcMar>
          </w:tcPr>
          <w:p>
            <w:pPr>
              <w:spacing w:after="0"/>
            </w:pPr>
            <w:r/>
            <w:r>
              <w:rPr>
                <w:rFonts w:ascii="Aptos" w:hAnsi="Aptos"/>
                <w:b w:val="0"/>
                <w:sz w:val="17"/>
              </w:rPr>
              <w:t>/course/save</w:t>
            </w:r>
          </w:p>
        </w:tc>
        <w:tc>
          <w:tcPr>
            <w:tcW w:type="dxa" w:w="1152"/>
            <w:vAlign w:val="center"/>
            <w:tcMar>
              <w:top w:w="80" w:type="dxa"/>
              <w:start w:w="80" w:type="dxa"/>
              <w:bottom w:w="80" w:type="dxa"/>
              <w:end w:w="80" w:type="dxa"/>
            </w:tcMar>
          </w:tcPr>
          <w:p>
            <w:pPr>
              <w:spacing w:after="0"/>
            </w:pPr>
            <w:r/>
            <w:r>
              <w:rPr>
                <w:rFonts w:ascii="Aptos" w:hAnsi="Aptos"/>
                <w:b w:val="0"/>
                <w:sz w:val="17"/>
              </w:rPr>
              <w:t>POST</w:t>
            </w:r>
          </w:p>
        </w:tc>
        <w:tc>
          <w:tcPr>
            <w:tcW w:type="dxa" w:w="5112"/>
            <w:vAlign w:val="center"/>
            <w:tcMar>
              <w:top w:w="80" w:type="dxa"/>
              <w:start w:w="80" w:type="dxa"/>
              <w:bottom w:w="80" w:type="dxa"/>
              <w:end w:w="80" w:type="dxa"/>
            </w:tcMar>
          </w:tcPr>
          <w:p>
            <w:pPr>
              <w:spacing w:after="0"/>
            </w:pPr>
            <w:r/>
            <w:r>
              <w:rPr>
                <w:rFonts w:ascii="Aptos" w:hAnsi="Aptos"/>
                <w:b w:val="0"/>
                <w:sz w:val="17"/>
              </w:rPr>
              <w:t>Saves a new course</w:t>
            </w:r>
          </w:p>
        </w:tc>
      </w:tr>
      <w:tr>
        <w:tc>
          <w:tcPr>
            <w:tcW w:type="dxa" w:w="3240"/>
            <w:vAlign w:val="center"/>
            <w:tcMar>
              <w:top w:w="80" w:type="dxa"/>
              <w:start w:w="80" w:type="dxa"/>
              <w:bottom w:w="80" w:type="dxa"/>
              <w:end w:w="80" w:type="dxa"/>
            </w:tcMar>
          </w:tcPr>
          <w:p>
            <w:pPr>
              <w:spacing w:after="0"/>
            </w:pPr>
            <w:r/>
            <w:r>
              <w:rPr>
                <w:rFonts w:ascii="Aptos" w:hAnsi="Aptos"/>
                <w:b w:val="0"/>
                <w:sz w:val="17"/>
              </w:rPr>
              <w:t>/course/edit/{id}</w:t>
            </w:r>
          </w:p>
        </w:tc>
        <w:tc>
          <w:tcPr>
            <w:tcW w:type="dxa" w:w="1152"/>
            <w:vAlign w:val="center"/>
            <w:tcMar>
              <w:top w:w="80" w:type="dxa"/>
              <w:start w:w="80" w:type="dxa"/>
              <w:bottom w:w="80" w:type="dxa"/>
              <w:end w:w="80" w:type="dxa"/>
            </w:tcMar>
          </w:tcPr>
          <w:p>
            <w:pPr>
              <w:spacing w:after="0"/>
            </w:pPr>
            <w:r/>
            <w:r>
              <w:rPr>
                <w:rFonts w:ascii="Aptos" w:hAnsi="Aptos"/>
                <w:b w:val="0"/>
                <w:sz w:val="17"/>
              </w:rPr>
              <w:t>GET</w:t>
            </w:r>
          </w:p>
        </w:tc>
        <w:tc>
          <w:tcPr>
            <w:tcW w:type="dxa" w:w="5112"/>
            <w:vAlign w:val="center"/>
            <w:tcMar>
              <w:top w:w="80" w:type="dxa"/>
              <w:start w:w="80" w:type="dxa"/>
              <w:bottom w:w="80" w:type="dxa"/>
              <w:end w:w="80" w:type="dxa"/>
            </w:tcMar>
          </w:tcPr>
          <w:p>
            <w:pPr>
              <w:spacing w:after="0"/>
            </w:pPr>
            <w:r/>
            <w:r>
              <w:rPr>
                <w:rFonts w:ascii="Aptos" w:hAnsi="Aptos"/>
                <w:b w:val="0"/>
                <w:sz w:val="17"/>
              </w:rPr>
              <w:t>Opens the update form</w:t>
            </w:r>
          </w:p>
        </w:tc>
      </w:tr>
      <w:tr>
        <w:tc>
          <w:tcPr>
            <w:tcW w:type="dxa" w:w="3240"/>
            <w:vAlign w:val="center"/>
            <w:tcMar>
              <w:top w:w="80" w:type="dxa"/>
              <w:start w:w="80" w:type="dxa"/>
              <w:bottom w:w="80" w:type="dxa"/>
              <w:end w:w="80" w:type="dxa"/>
            </w:tcMar>
          </w:tcPr>
          <w:p>
            <w:pPr>
              <w:spacing w:after="0"/>
            </w:pPr>
            <w:r/>
            <w:r>
              <w:rPr>
                <w:rFonts w:ascii="Aptos" w:hAnsi="Aptos"/>
                <w:b w:val="0"/>
                <w:sz w:val="17"/>
              </w:rPr>
              <w:t>/course/update</w:t>
            </w:r>
          </w:p>
        </w:tc>
        <w:tc>
          <w:tcPr>
            <w:tcW w:type="dxa" w:w="1152"/>
            <w:vAlign w:val="center"/>
            <w:tcMar>
              <w:top w:w="80" w:type="dxa"/>
              <w:start w:w="80" w:type="dxa"/>
              <w:bottom w:w="80" w:type="dxa"/>
              <w:end w:w="80" w:type="dxa"/>
            </w:tcMar>
          </w:tcPr>
          <w:p>
            <w:pPr>
              <w:spacing w:after="0"/>
            </w:pPr>
            <w:r/>
            <w:r>
              <w:rPr>
                <w:rFonts w:ascii="Aptos" w:hAnsi="Aptos"/>
                <w:b w:val="0"/>
                <w:sz w:val="17"/>
              </w:rPr>
              <w:t>POST</w:t>
            </w:r>
          </w:p>
        </w:tc>
        <w:tc>
          <w:tcPr>
            <w:tcW w:type="dxa" w:w="5112"/>
            <w:vAlign w:val="center"/>
            <w:tcMar>
              <w:top w:w="80" w:type="dxa"/>
              <w:start w:w="80" w:type="dxa"/>
              <w:bottom w:w="80" w:type="dxa"/>
              <w:end w:w="80" w:type="dxa"/>
            </w:tcMar>
          </w:tcPr>
          <w:p>
            <w:pPr>
              <w:spacing w:after="0"/>
            </w:pPr>
            <w:r/>
            <w:r>
              <w:rPr>
                <w:rFonts w:ascii="Aptos" w:hAnsi="Aptos"/>
                <w:b w:val="0"/>
                <w:sz w:val="17"/>
              </w:rPr>
              <w:t>Updates course details</w:t>
            </w:r>
          </w:p>
        </w:tc>
      </w:tr>
      <w:tr>
        <w:tc>
          <w:tcPr>
            <w:tcW w:type="dxa" w:w="3240"/>
            <w:vAlign w:val="center"/>
            <w:tcMar>
              <w:top w:w="80" w:type="dxa"/>
              <w:start w:w="80" w:type="dxa"/>
              <w:bottom w:w="80" w:type="dxa"/>
              <w:end w:w="80" w:type="dxa"/>
            </w:tcMar>
          </w:tcPr>
          <w:p>
            <w:pPr>
              <w:spacing w:after="0"/>
            </w:pPr>
            <w:r/>
            <w:r>
              <w:rPr>
                <w:rFonts w:ascii="Aptos" w:hAnsi="Aptos"/>
                <w:b w:val="0"/>
                <w:sz w:val="17"/>
              </w:rPr>
              <w:t>/course/delete/{id}</w:t>
            </w:r>
          </w:p>
        </w:tc>
        <w:tc>
          <w:tcPr>
            <w:tcW w:type="dxa" w:w="1152"/>
            <w:vAlign w:val="center"/>
            <w:tcMar>
              <w:top w:w="80" w:type="dxa"/>
              <w:start w:w="80" w:type="dxa"/>
              <w:bottom w:w="80" w:type="dxa"/>
              <w:end w:w="80" w:type="dxa"/>
            </w:tcMar>
          </w:tcPr>
          <w:p>
            <w:pPr>
              <w:spacing w:after="0"/>
            </w:pPr>
            <w:r/>
            <w:r>
              <w:rPr>
                <w:rFonts w:ascii="Aptos" w:hAnsi="Aptos"/>
                <w:b w:val="0"/>
                <w:sz w:val="17"/>
              </w:rPr>
              <w:t>GET</w:t>
            </w:r>
          </w:p>
        </w:tc>
        <w:tc>
          <w:tcPr>
            <w:tcW w:type="dxa" w:w="5112"/>
            <w:vAlign w:val="center"/>
            <w:tcMar>
              <w:top w:w="80" w:type="dxa"/>
              <w:start w:w="80" w:type="dxa"/>
              <w:bottom w:w="80" w:type="dxa"/>
              <w:end w:w="80" w:type="dxa"/>
            </w:tcMar>
          </w:tcPr>
          <w:p>
            <w:pPr>
              <w:spacing w:after="0"/>
            </w:pPr>
            <w:r/>
            <w:r>
              <w:rPr>
                <w:rFonts w:ascii="Aptos" w:hAnsi="Aptos"/>
                <w:b w:val="0"/>
                <w:sz w:val="17"/>
              </w:rPr>
              <w:t>Deletes a course after clearing assignments</w:t>
            </w:r>
          </w:p>
        </w:tc>
      </w:tr>
    </w:tbl>
    <w:p>
      <w:pPr>
        <w:spacing w:after="20"/>
      </w:pPr>
    </w:p>
    <w:p>
      <w:pPr>
        <w:pStyle w:val="Heading1"/>
      </w:pPr>
      <w:r>
        <w:t>8. Database Design</w:t>
      </w:r>
    </w:p>
    <w:p>
      <w:r>
        <w:t>The project uses two main JPA entities: Student and Course. A student can be enrolled in multiple courses, and a course can have multiple students. This is implemented using a many-to-many mapping and a join table named student_course.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shd w:fill="1F4E79"/>
            <w:vAlign w:val="center"/>
            <w:tcMar>
              <w:top w:w="80" w:type="dxa"/>
              <w:start w:w="80" w:type="dxa"/>
              <w:bottom w:w="80" w:type="dxa"/>
              <w:end w:w="80" w:type="dxa"/>
            </w:tcMar>
          </w:tcPr>
          <w:p>
            <w:pPr>
              <w:spacing w:after="0"/>
            </w:pPr>
            <w:r/>
            <w:r>
              <w:rPr>
                <w:rFonts w:ascii="Aptos" w:hAnsi="Aptos"/>
                <w:b/>
                <w:color w:val="FFFFFF"/>
                <w:sz w:val="17"/>
              </w:rPr>
              <w:t>Entity</w:t>
            </w:r>
          </w:p>
        </w:tc>
        <w:tc>
          <w:tcPr>
            <w:tcW w:type="dxa" w:w="1728"/>
            <w:shd w:fill="1F4E79"/>
            <w:vAlign w:val="center"/>
            <w:tcMar>
              <w:top w:w="80" w:type="dxa"/>
              <w:start w:w="80" w:type="dxa"/>
              <w:bottom w:w="80" w:type="dxa"/>
              <w:end w:w="80" w:type="dxa"/>
            </w:tcMar>
          </w:tcPr>
          <w:p>
            <w:pPr>
              <w:spacing w:after="0"/>
            </w:pPr>
            <w:r/>
            <w:r>
              <w:rPr>
                <w:rFonts w:ascii="Aptos" w:hAnsi="Aptos"/>
                <w:b/>
                <w:color w:val="FFFFFF"/>
                <w:sz w:val="17"/>
              </w:rPr>
              <w:t>Field</w:t>
            </w:r>
          </w:p>
        </w:tc>
        <w:tc>
          <w:tcPr>
            <w:tcW w:type="dxa" w:w="1872"/>
            <w:shd w:fill="1F4E79"/>
            <w:vAlign w:val="center"/>
            <w:tcMar>
              <w:top w:w="80" w:type="dxa"/>
              <w:start w:w="80" w:type="dxa"/>
              <w:bottom w:w="80" w:type="dxa"/>
              <w:end w:w="80" w:type="dxa"/>
            </w:tcMar>
          </w:tcPr>
          <w:p>
            <w:pPr>
              <w:spacing w:after="0"/>
            </w:pPr>
            <w:r/>
            <w:r>
              <w:rPr>
                <w:rFonts w:ascii="Aptos" w:hAnsi="Aptos"/>
                <w:b/>
                <w:color w:val="FFFFFF"/>
                <w:sz w:val="17"/>
              </w:rPr>
              <w:t>Type</w:t>
            </w:r>
          </w:p>
        </w:tc>
        <w:tc>
          <w:tcPr>
            <w:tcW w:type="dxa" w:w="4608"/>
            <w:shd w:fill="1F4E79"/>
            <w:vAlign w:val="center"/>
            <w:tcMar>
              <w:top w:w="80" w:type="dxa"/>
              <w:start w:w="80" w:type="dxa"/>
              <w:bottom w:w="80" w:type="dxa"/>
              <w:end w:w="80" w:type="dxa"/>
            </w:tcMar>
          </w:tcPr>
          <w:p>
            <w:pPr>
              <w:spacing w:after="0"/>
            </w:pPr>
            <w:r/>
            <w:r>
              <w:rPr>
                <w:rFonts w:ascii="Aptos" w:hAnsi="Aptos"/>
                <w:b/>
                <w:color w:val="FFFFFF"/>
                <w:sz w:val="17"/>
              </w:rPr>
              <w:t>Description</w:t>
            </w:r>
          </w:p>
        </w:tc>
      </w:tr>
      <w:tr>
        <w:tc>
          <w:tcPr>
            <w:tcW w:type="dxa" w:w="1440"/>
            <w:vAlign w:val="center"/>
            <w:tcMar>
              <w:top w:w="80" w:type="dxa"/>
              <w:start w:w="80" w:type="dxa"/>
              <w:bottom w:w="80" w:type="dxa"/>
              <w:end w:w="80" w:type="dxa"/>
            </w:tcMar>
          </w:tcPr>
          <w:p>
            <w:pPr>
              <w:spacing w:after="0"/>
            </w:pPr>
            <w:r/>
            <w:r>
              <w:rPr>
                <w:rFonts w:ascii="Aptos" w:hAnsi="Aptos"/>
                <w:b w:val="0"/>
                <w:sz w:val="17"/>
              </w:rPr>
              <w:t>Student</w:t>
            </w:r>
          </w:p>
        </w:tc>
        <w:tc>
          <w:tcPr>
            <w:tcW w:type="dxa" w:w="1728"/>
            <w:vAlign w:val="center"/>
            <w:tcMar>
              <w:top w:w="80" w:type="dxa"/>
              <w:start w:w="80" w:type="dxa"/>
              <w:bottom w:w="80" w:type="dxa"/>
              <w:end w:w="80" w:type="dxa"/>
            </w:tcMar>
          </w:tcPr>
          <w:p>
            <w:pPr>
              <w:spacing w:after="0"/>
            </w:pPr>
            <w:r/>
            <w:r>
              <w:rPr>
                <w:rFonts w:ascii="Aptos" w:hAnsi="Aptos"/>
                <w:b w:val="0"/>
                <w:sz w:val="17"/>
              </w:rPr>
              <w:t>id</w:t>
            </w:r>
          </w:p>
        </w:tc>
        <w:tc>
          <w:tcPr>
            <w:tcW w:type="dxa" w:w="1872"/>
            <w:vAlign w:val="center"/>
            <w:tcMar>
              <w:top w:w="80" w:type="dxa"/>
              <w:start w:w="80" w:type="dxa"/>
              <w:bottom w:w="80" w:type="dxa"/>
              <w:end w:w="80" w:type="dxa"/>
            </w:tcMar>
          </w:tcPr>
          <w:p>
            <w:pPr>
              <w:spacing w:after="0"/>
            </w:pPr>
            <w:r/>
            <w:r>
              <w:rPr>
                <w:rFonts w:ascii="Aptos" w:hAnsi="Aptos"/>
                <w:b w:val="0"/>
                <w:sz w:val="17"/>
              </w:rPr>
              <w:t>String</w:t>
            </w:r>
          </w:p>
        </w:tc>
        <w:tc>
          <w:tcPr>
            <w:tcW w:type="dxa" w:w="4608"/>
            <w:vAlign w:val="center"/>
            <w:tcMar>
              <w:top w:w="80" w:type="dxa"/>
              <w:start w:w="80" w:type="dxa"/>
              <w:bottom w:w="80" w:type="dxa"/>
              <w:end w:w="80" w:type="dxa"/>
            </w:tcMar>
          </w:tcPr>
          <w:p>
            <w:pPr>
              <w:spacing w:after="0"/>
            </w:pPr>
            <w:r/>
            <w:r>
              <w:rPr>
                <w:rFonts w:ascii="Aptos" w:hAnsi="Aptos"/>
                <w:b w:val="0"/>
                <w:sz w:val="17"/>
              </w:rPr>
              <w:t>Primary key for student</w:t>
            </w:r>
          </w:p>
        </w:tc>
      </w:tr>
      <w:tr>
        <w:tc>
          <w:tcPr>
            <w:tcW w:type="dxa" w:w="1440"/>
            <w:vAlign w:val="center"/>
            <w:tcMar>
              <w:top w:w="80" w:type="dxa"/>
              <w:start w:w="80" w:type="dxa"/>
              <w:bottom w:w="80" w:type="dxa"/>
              <w:end w:w="80" w:type="dxa"/>
            </w:tcMar>
          </w:tcPr>
          <w:p>
            <w:pPr>
              <w:spacing w:after="0"/>
            </w:pPr>
            <w:r/>
            <w:r>
              <w:rPr>
                <w:rFonts w:ascii="Aptos" w:hAnsi="Aptos"/>
                <w:b w:val="0"/>
                <w:sz w:val="17"/>
              </w:rPr>
              <w:t>Student</w:t>
            </w:r>
          </w:p>
        </w:tc>
        <w:tc>
          <w:tcPr>
            <w:tcW w:type="dxa" w:w="1728"/>
            <w:vAlign w:val="center"/>
            <w:tcMar>
              <w:top w:w="80" w:type="dxa"/>
              <w:start w:w="80" w:type="dxa"/>
              <w:bottom w:w="80" w:type="dxa"/>
              <w:end w:w="80" w:type="dxa"/>
            </w:tcMar>
          </w:tcPr>
          <w:p>
            <w:pPr>
              <w:spacing w:after="0"/>
            </w:pPr>
            <w:r/>
            <w:r>
              <w:rPr>
                <w:rFonts w:ascii="Aptos" w:hAnsi="Aptos"/>
                <w:b w:val="0"/>
                <w:sz w:val="17"/>
              </w:rPr>
              <w:t>name</w:t>
            </w:r>
          </w:p>
        </w:tc>
        <w:tc>
          <w:tcPr>
            <w:tcW w:type="dxa" w:w="1872"/>
            <w:vAlign w:val="center"/>
            <w:tcMar>
              <w:top w:w="80" w:type="dxa"/>
              <w:start w:w="80" w:type="dxa"/>
              <w:bottom w:w="80" w:type="dxa"/>
              <w:end w:w="80" w:type="dxa"/>
            </w:tcMar>
          </w:tcPr>
          <w:p>
            <w:pPr>
              <w:spacing w:after="0"/>
            </w:pPr>
            <w:r/>
            <w:r>
              <w:rPr>
                <w:rFonts w:ascii="Aptos" w:hAnsi="Aptos"/>
                <w:b w:val="0"/>
                <w:sz w:val="17"/>
              </w:rPr>
              <w:t>String</w:t>
            </w:r>
          </w:p>
        </w:tc>
        <w:tc>
          <w:tcPr>
            <w:tcW w:type="dxa" w:w="4608"/>
            <w:vAlign w:val="center"/>
            <w:tcMar>
              <w:top w:w="80" w:type="dxa"/>
              <w:start w:w="80" w:type="dxa"/>
              <w:bottom w:w="80" w:type="dxa"/>
              <w:end w:w="80" w:type="dxa"/>
            </w:tcMar>
          </w:tcPr>
          <w:p>
            <w:pPr>
              <w:spacing w:after="0"/>
            </w:pPr>
            <w:r/>
            <w:r>
              <w:rPr>
                <w:rFonts w:ascii="Aptos" w:hAnsi="Aptos"/>
                <w:b w:val="0"/>
                <w:sz w:val="17"/>
              </w:rPr>
              <w:t>Student name</w:t>
            </w:r>
          </w:p>
        </w:tc>
      </w:tr>
      <w:tr>
        <w:tc>
          <w:tcPr>
            <w:tcW w:type="dxa" w:w="1440"/>
            <w:vAlign w:val="center"/>
            <w:tcMar>
              <w:top w:w="80" w:type="dxa"/>
              <w:start w:w="80" w:type="dxa"/>
              <w:bottom w:w="80" w:type="dxa"/>
              <w:end w:w="80" w:type="dxa"/>
            </w:tcMar>
          </w:tcPr>
          <w:p>
            <w:pPr>
              <w:spacing w:after="0"/>
            </w:pPr>
            <w:r/>
            <w:r>
              <w:rPr>
                <w:rFonts w:ascii="Aptos" w:hAnsi="Aptos"/>
                <w:b w:val="0"/>
                <w:sz w:val="17"/>
              </w:rPr>
              <w:t>Student</w:t>
            </w:r>
          </w:p>
        </w:tc>
        <w:tc>
          <w:tcPr>
            <w:tcW w:type="dxa" w:w="1728"/>
            <w:vAlign w:val="center"/>
            <w:tcMar>
              <w:top w:w="80" w:type="dxa"/>
              <w:start w:w="80" w:type="dxa"/>
              <w:bottom w:w="80" w:type="dxa"/>
              <w:end w:w="80" w:type="dxa"/>
            </w:tcMar>
          </w:tcPr>
          <w:p>
            <w:pPr>
              <w:spacing w:after="0"/>
            </w:pPr>
            <w:r/>
            <w:r>
              <w:rPr>
                <w:rFonts w:ascii="Aptos" w:hAnsi="Aptos"/>
                <w:b w:val="0"/>
                <w:sz w:val="17"/>
              </w:rPr>
              <w:t>emailId</w:t>
            </w:r>
          </w:p>
        </w:tc>
        <w:tc>
          <w:tcPr>
            <w:tcW w:type="dxa" w:w="1872"/>
            <w:vAlign w:val="center"/>
            <w:tcMar>
              <w:top w:w="80" w:type="dxa"/>
              <w:start w:w="80" w:type="dxa"/>
              <w:bottom w:w="80" w:type="dxa"/>
              <w:end w:w="80" w:type="dxa"/>
            </w:tcMar>
          </w:tcPr>
          <w:p>
            <w:pPr>
              <w:spacing w:after="0"/>
            </w:pPr>
            <w:r/>
            <w:r>
              <w:rPr>
                <w:rFonts w:ascii="Aptos" w:hAnsi="Aptos"/>
                <w:b w:val="0"/>
                <w:sz w:val="17"/>
              </w:rPr>
              <w:t>String</w:t>
            </w:r>
          </w:p>
        </w:tc>
        <w:tc>
          <w:tcPr>
            <w:tcW w:type="dxa" w:w="4608"/>
            <w:vAlign w:val="center"/>
            <w:tcMar>
              <w:top w:w="80" w:type="dxa"/>
              <w:start w:w="80" w:type="dxa"/>
              <w:bottom w:w="80" w:type="dxa"/>
              <w:end w:w="80" w:type="dxa"/>
            </w:tcMar>
          </w:tcPr>
          <w:p>
            <w:pPr>
              <w:spacing w:after="0"/>
            </w:pPr>
            <w:r/>
            <w:r>
              <w:rPr>
                <w:rFonts w:ascii="Aptos" w:hAnsi="Aptos"/>
                <w:b w:val="0"/>
                <w:sz w:val="17"/>
              </w:rPr>
              <w:t>Student email address</w:t>
            </w:r>
          </w:p>
        </w:tc>
      </w:tr>
      <w:tr>
        <w:tc>
          <w:tcPr>
            <w:tcW w:type="dxa" w:w="1440"/>
            <w:vAlign w:val="center"/>
            <w:tcMar>
              <w:top w:w="80" w:type="dxa"/>
              <w:start w:w="80" w:type="dxa"/>
              <w:bottom w:w="80" w:type="dxa"/>
              <w:end w:w="80" w:type="dxa"/>
            </w:tcMar>
          </w:tcPr>
          <w:p>
            <w:pPr>
              <w:spacing w:after="0"/>
            </w:pPr>
            <w:r/>
            <w:r>
              <w:rPr>
                <w:rFonts w:ascii="Aptos" w:hAnsi="Aptos"/>
                <w:b w:val="0"/>
                <w:sz w:val="17"/>
              </w:rPr>
              <w:t>Student</w:t>
            </w:r>
          </w:p>
        </w:tc>
        <w:tc>
          <w:tcPr>
            <w:tcW w:type="dxa" w:w="1728"/>
            <w:vAlign w:val="center"/>
            <w:tcMar>
              <w:top w:w="80" w:type="dxa"/>
              <w:start w:w="80" w:type="dxa"/>
              <w:bottom w:w="80" w:type="dxa"/>
              <w:end w:w="80" w:type="dxa"/>
            </w:tcMar>
          </w:tcPr>
          <w:p>
            <w:pPr>
              <w:spacing w:after="0"/>
            </w:pPr>
            <w:r/>
            <w:r>
              <w:rPr>
                <w:rFonts w:ascii="Aptos" w:hAnsi="Aptos"/>
                <w:b w:val="0"/>
                <w:sz w:val="17"/>
              </w:rPr>
              <w:t>courseList</w:t>
            </w:r>
          </w:p>
        </w:tc>
        <w:tc>
          <w:tcPr>
            <w:tcW w:type="dxa" w:w="1872"/>
            <w:vAlign w:val="center"/>
            <w:tcMar>
              <w:top w:w="80" w:type="dxa"/>
              <w:start w:w="80" w:type="dxa"/>
              <w:bottom w:w="80" w:type="dxa"/>
              <w:end w:w="80" w:type="dxa"/>
            </w:tcMar>
          </w:tcPr>
          <w:p>
            <w:pPr>
              <w:spacing w:after="0"/>
            </w:pPr>
            <w:r/>
            <w:r>
              <w:rPr>
                <w:rFonts w:ascii="Aptos" w:hAnsi="Aptos"/>
                <w:b w:val="0"/>
                <w:sz w:val="17"/>
              </w:rPr>
              <w:t>List&lt;Course&gt;</w:t>
            </w:r>
          </w:p>
        </w:tc>
        <w:tc>
          <w:tcPr>
            <w:tcW w:type="dxa" w:w="4608"/>
            <w:vAlign w:val="center"/>
            <w:tcMar>
              <w:top w:w="80" w:type="dxa"/>
              <w:start w:w="80" w:type="dxa"/>
              <w:bottom w:w="80" w:type="dxa"/>
              <w:end w:w="80" w:type="dxa"/>
            </w:tcMar>
          </w:tcPr>
          <w:p>
            <w:pPr>
              <w:spacing w:after="0"/>
            </w:pPr>
            <w:r/>
            <w:r>
              <w:rPr>
                <w:rFonts w:ascii="Aptos" w:hAnsi="Aptos"/>
                <w:b w:val="0"/>
                <w:sz w:val="17"/>
              </w:rPr>
              <w:t>Assigned courses</w:t>
            </w:r>
          </w:p>
        </w:tc>
      </w:tr>
      <w:tr>
        <w:tc>
          <w:tcPr>
            <w:tcW w:type="dxa" w:w="1440"/>
            <w:vAlign w:val="center"/>
            <w:tcMar>
              <w:top w:w="80" w:type="dxa"/>
              <w:start w:w="80" w:type="dxa"/>
              <w:bottom w:w="80" w:type="dxa"/>
              <w:end w:w="80" w:type="dxa"/>
            </w:tcMar>
          </w:tcPr>
          <w:p>
            <w:pPr>
              <w:spacing w:after="0"/>
            </w:pPr>
            <w:r/>
            <w:r>
              <w:rPr>
                <w:rFonts w:ascii="Aptos" w:hAnsi="Aptos"/>
                <w:b w:val="0"/>
                <w:sz w:val="17"/>
              </w:rPr>
              <w:t>Course</w:t>
            </w:r>
          </w:p>
        </w:tc>
        <w:tc>
          <w:tcPr>
            <w:tcW w:type="dxa" w:w="1728"/>
            <w:vAlign w:val="center"/>
            <w:tcMar>
              <w:top w:w="80" w:type="dxa"/>
              <w:start w:w="80" w:type="dxa"/>
              <w:bottom w:w="80" w:type="dxa"/>
              <w:end w:w="80" w:type="dxa"/>
            </w:tcMar>
          </w:tcPr>
          <w:p>
            <w:pPr>
              <w:spacing w:after="0"/>
            </w:pPr>
            <w:r/>
            <w:r>
              <w:rPr>
                <w:rFonts w:ascii="Aptos" w:hAnsi="Aptos"/>
                <w:b w:val="0"/>
                <w:sz w:val="17"/>
              </w:rPr>
              <w:t>id</w:t>
            </w:r>
          </w:p>
        </w:tc>
        <w:tc>
          <w:tcPr>
            <w:tcW w:type="dxa" w:w="1872"/>
            <w:vAlign w:val="center"/>
            <w:tcMar>
              <w:top w:w="80" w:type="dxa"/>
              <w:start w:w="80" w:type="dxa"/>
              <w:bottom w:w="80" w:type="dxa"/>
              <w:end w:w="80" w:type="dxa"/>
            </w:tcMar>
          </w:tcPr>
          <w:p>
            <w:pPr>
              <w:spacing w:after="0"/>
            </w:pPr>
            <w:r/>
            <w:r>
              <w:rPr>
                <w:rFonts w:ascii="Aptos" w:hAnsi="Aptos"/>
                <w:b w:val="0"/>
                <w:sz w:val="17"/>
              </w:rPr>
              <w:t>String</w:t>
            </w:r>
          </w:p>
        </w:tc>
        <w:tc>
          <w:tcPr>
            <w:tcW w:type="dxa" w:w="4608"/>
            <w:vAlign w:val="center"/>
            <w:tcMar>
              <w:top w:w="80" w:type="dxa"/>
              <w:start w:w="80" w:type="dxa"/>
              <w:bottom w:w="80" w:type="dxa"/>
              <w:end w:w="80" w:type="dxa"/>
            </w:tcMar>
          </w:tcPr>
          <w:p>
            <w:pPr>
              <w:spacing w:after="0"/>
            </w:pPr>
            <w:r/>
            <w:r>
              <w:rPr>
                <w:rFonts w:ascii="Aptos" w:hAnsi="Aptos"/>
                <w:b w:val="0"/>
                <w:sz w:val="17"/>
              </w:rPr>
              <w:t>Primary key for course</w:t>
            </w:r>
          </w:p>
        </w:tc>
      </w:tr>
      <w:tr>
        <w:tc>
          <w:tcPr>
            <w:tcW w:type="dxa" w:w="1440"/>
            <w:vAlign w:val="center"/>
            <w:tcMar>
              <w:top w:w="80" w:type="dxa"/>
              <w:start w:w="80" w:type="dxa"/>
              <w:bottom w:w="80" w:type="dxa"/>
              <w:end w:w="80" w:type="dxa"/>
            </w:tcMar>
          </w:tcPr>
          <w:p>
            <w:pPr>
              <w:spacing w:after="0"/>
            </w:pPr>
            <w:r/>
            <w:r>
              <w:rPr>
                <w:rFonts w:ascii="Aptos" w:hAnsi="Aptos"/>
                <w:b w:val="0"/>
                <w:sz w:val="17"/>
              </w:rPr>
              <w:t>Course</w:t>
            </w:r>
          </w:p>
        </w:tc>
        <w:tc>
          <w:tcPr>
            <w:tcW w:type="dxa" w:w="1728"/>
            <w:vAlign w:val="center"/>
            <w:tcMar>
              <w:top w:w="80" w:type="dxa"/>
              <w:start w:w="80" w:type="dxa"/>
              <w:bottom w:w="80" w:type="dxa"/>
              <w:end w:w="80" w:type="dxa"/>
            </w:tcMar>
          </w:tcPr>
          <w:p>
            <w:pPr>
              <w:spacing w:after="0"/>
            </w:pPr>
            <w:r/>
            <w:r>
              <w:rPr>
                <w:rFonts w:ascii="Aptos" w:hAnsi="Aptos"/>
                <w:b w:val="0"/>
                <w:sz w:val="17"/>
              </w:rPr>
              <w:t>courseName</w:t>
            </w:r>
          </w:p>
        </w:tc>
        <w:tc>
          <w:tcPr>
            <w:tcW w:type="dxa" w:w="1872"/>
            <w:vAlign w:val="center"/>
            <w:tcMar>
              <w:top w:w="80" w:type="dxa"/>
              <w:start w:w="80" w:type="dxa"/>
              <w:bottom w:w="80" w:type="dxa"/>
              <w:end w:w="80" w:type="dxa"/>
            </w:tcMar>
          </w:tcPr>
          <w:p>
            <w:pPr>
              <w:spacing w:after="0"/>
            </w:pPr>
            <w:r/>
            <w:r>
              <w:rPr>
                <w:rFonts w:ascii="Aptos" w:hAnsi="Aptos"/>
                <w:b w:val="0"/>
                <w:sz w:val="17"/>
              </w:rPr>
              <w:t>String</w:t>
            </w:r>
          </w:p>
        </w:tc>
        <w:tc>
          <w:tcPr>
            <w:tcW w:type="dxa" w:w="4608"/>
            <w:vAlign w:val="center"/>
            <w:tcMar>
              <w:top w:w="80" w:type="dxa"/>
              <w:start w:w="80" w:type="dxa"/>
              <w:bottom w:w="80" w:type="dxa"/>
              <w:end w:w="80" w:type="dxa"/>
            </w:tcMar>
          </w:tcPr>
          <w:p>
            <w:pPr>
              <w:spacing w:after="0"/>
            </w:pPr>
            <w:r/>
            <w:r>
              <w:rPr>
                <w:rFonts w:ascii="Aptos" w:hAnsi="Aptos"/>
                <w:b w:val="0"/>
                <w:sz w:val="17"/>
              </w:rPr>
              <w:t>Name of the course</w:t>
            </w:r>
          </w:p>
        </w:tc>
      </w:tr>
      <w:tr>
        <w:tc>
          <w:tcPr>
            <w:tcW w:type="dxa" w:w="1440"/>
            <w:vAlign w:val="center"/>
            <w:tcMar>
              <w:top w:w="80" w:type="dxa"/>
              <w:start w:w="80" w:type="dxa"/>
              <w:bottom w:w="80" w:type="dxa"/>
              <w:end w:w="80" w:type="dxa"/>
            </w:tcMar>
          </w:tcPr>
          <w:p>
            <w:pPr>
              <w:spacing w:after="0"/>
            </w:pPr>
            <w:r/>
            <w:r>
              <w:rPr>
                <w:rFonts w:ascii="Aptos" w:hAnsi="Aptos"/>
                <w:b w:val="0"/>
                <w:sz w:val="17"/>
              </w:rPr>
              <w:t>Course</w:t>
            </w:r>
          </w:p>
        </w:tc>
        <w:tc>
          <w:tcPr>
            <w:tcW w:type="dxa" w:w="1728"/>
            <w:vAlign w:val="center"/>
            <w:tcMar>
              <w:top w:w="80" w:type="dxa"/>
              <w:start w:w="80" w:type="dxa"/>
              <w:bottom w:w="80" w:type="dxa"/>
              <w:end w:w="80" w:type="dxa"/>
            </w:tcMar>
          </w:tcPr>
          <w:p>
            <w:pPr>
              <w:spacing w:after="0"/>
            </w:pPr>
            <w:r/>
            <w:r>
              <w:rPr>
                <w:rFonts w:ascii="Aptos" w:hAnsi="Aptos"/>
                <w:b w:val="0"/>
                <w:sz w:val="17"/>
              </w:rPr>
              <w:t>students</w:t>
            </w:r>
          </w:p>
        </w:tc>
        <w:tc>
          <w:tcPr>
            <w:tcW w:type="dxa" w:w="1872"/>
            <w:vAlign w:val="center"/>
            <w:tcMar>
              <w:top w:w="80" w:type="dxa"/>
              <w:start w:w="80" w:type="dxa"/>
              <w:bottom w:w="80" w:type="dxa"/>
              <w:end w:w="80" w:type="dxa"/>
            </w:tcMar>
          </w:tcPr>
          <w:p>
            <w:pPr>
              <w:spacing w:after="0"/>
            </w:pPr>
            <w:r/>
            <w:r>
              <w:rPr>
                <w:rFonts w:ascii="Aptos" w:hAnsi="Aptos"/>
                <w:b w:val="0"/>
                <w:sz w:val="17"/>
              </w:rPr>
              <w:t>List&lt;Student&gt;</w:t>
            </w:r>
          </w:p>
        </w:tc>
        <w:tc>
          <w:tcPr>
            <w:tcW w:type="dxa" w:w="4608"/>
            <w:vAlign w:val="center"/>
            <w:tcMar>
              <w:top w:w="80" w:type="dxa"/>
              <w:start w:w="80" w:type="dxa"/>
              <w:bottom w:w="80" w:type="dxa"/>
              <w:end w:w="80" w:type="dxa"/>
            </w:tcMar>
          </w:tcPr>
          <w:p>
            <w:pPr>
              <w:spacing w:after="0"/>
            </w:pPr>
            <w:r/>
            <w:r>
              <w:rPr>
                <w:rFonts w:ascii="Aptos" w:hAnsi="Aptos"/>
                <w:b w:val="0"/>
                <w:sz w:val="17"/>
              </w:rPr>
              <w:t>Students enrolled in course</w:t>
            </w:r>
          </w:p>
        </w:tc>
      </w:tr>
    </w:tbl>
    <w:p>
      <w:pPr>
        <w:spacing w:after="20"/>
      </w:pP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F4E79"/>
            <w:vAlign w:val="center"/>
            <w:tcMar>
              <w:top w:w="80" w:type="dxa"/>
              <w:start w:w="80" w:type="dxa"/>
              <w:bottom w:w="80" w:type="dxa"/>
              <w:end w:w="80" w:type="dxa"/>
            </w:tcMar>
          </w:tcPr>
          <w:p>
            <w:pPr>
              <w:spacing w:after="0"/>
            </w:pPr>
            <w:r/>
            <w:r>
              <w:rPr>
                <w:rFonts w:ascii="Aptos" w:hAnsi="Aptos"/>
                <w:b/>
                <w:color w:val="FFFFFF"/>
                <w:sz w:val="17"/>
              </w:rPr>
              <w:t>Table</w:t>
            </w:r>
          </w:p>
        </w:tc>
        <w:tc>
          <w:tcPr>
            <w:tcW w:type="dxa" w:w="2304"/>
            <w:shd w:fill="1F4E79"/>
            <w:vAlign w:val="center"/>
            <w:tcMar>
              <w:top w:w="80" w:type="dxa"/>
              <w:start w:w="80" w:type="dxa"/>
              <w:bottom w:w="80" w:type="dxa"/>
              <w:end w:w="80" w:type="dxa"/>
            </w:tcMar>
          </w:tcPr>
          <w:p>
            <w:pPr>
              <w:spacing w:after="0"/>
            </w:pPr>
            <w:r/>
            <w:r>
              <w:rPr>
                <w:rFonts w:ascii="Aptos" w:hAnsi="Aptos"/>
                <w:b/>
                <w:color w:val="FFFFFF"/>
                <w:sz w:val="17"/>
              </w:rPr>
              <w:t>Column</w:t>
            </w:r>
          </w:p>
        </w:tc>
        <w:tc>
          <w:tcPr>
            <w:tcW w:type="dxa" w:w="5040"/>
            <w:shd w:fill="1F4E79"/>
            <w:vAlign w:val="center"/>
            <w:tcMar>
              <w:top w:w="80" w:type="dxa"/>
              <w:start w:w="80" w:type="dxa"/>
              <w:bottom w:w="80" w:type="dxa"/>
              <w:end w:w="80" w:type="dxa"/>
            </w:tcMar>
          </w:tcPr>
          <w:p>
            <w:pPr>
              <w:spacing w:after="0"/>
            </w:pPr>
            <w:r/>
            <w:r>
              <w:rPr>
                <w:rFonts w:ascii="Aptos" w:hAnsi="Aptos"/>
                <w:b/>
                <w:color w:val="FFFFFF"/>
                <w:sz w:val="17"/>
              </w:rPr>
              <w:t>Purpose</w:t>
            </w:r>
          </w:p>
        </w:tc>
      </w:tr>
      <w:tr>
        <w:tc>
          <w:tcPr>
            <w:tcW w:type="dxa" w:w="2304"/>
            <w:vAlign w:val="center"/>
            <w:tcMar>
              <w:top w:w="80" w:type="dxa"/>
              <w:start w:w="80" w:type="dxa"/>
              <w:bottom w:w="80" w:type="dxa"/>
              <w:end w:w="80" w:type="dxa"/>
            </w:tcMar>
          </w:tcPr>
          <w:p>
            <w:pPr>
              <w:spacing w:after="0"/>
            </w:pPr>
            <w:r/>
            <w:r>
              <w:rPr>
                <w:rFonts w:ascii="Aptos" w:hAnsi="Aptos"/>
                <w:b w:val="0"/>
                <w:sz w:val="17"/>
              </w:rPr>
              <w:t>student_course</w:t>
            </w:r>
          </w:p>
        </w:tc>
        <w:tc>
          <w:tcPr>
            <w:tcW w:type="dxa" w:w="2304"/>
            <w:vAlign w:val="center"/>
            <w:tcMar>
              <w:top w:w="80" w:type="dxa"/>
              <w:start w:w="80" w:type="dxa"/>
              <w:bottom w:w="80" w:type="dxa"/>
              <w:end w:w="80" w:type="dxa"/>
            </w:tcMar>
          </w:tcPr>
          <w:p>
            <w:pPr>
              <w:spacing w:after="0"/>
            </w:pPr>
            <w:r/>
            <w:r>
              <w:rPr>
                <w:rFonts w:ascii="Aptos" w:hAnsi="Aptos"/>
                <w:b w:val="0"/>
                <w:sz w:val="17"/>
              </w:rPr>
              <w:t>student_id</w:t>
            </w:r>
          </w:p>
        </w:tc>
        <w:tc>
          <w:tcPr>
            <w:tcW w:type="dxa" w:w="5040"/>
            <w:vAlign w:val="center"/>
            <w:tcMar>
              <w:top w:w="80" w:type="dxa"/>
              <w:start w:w="80" w:type="dxa"/>
              <w:bottom w:w="80" w:type="dxa"/>
              <w:end w:w="80" w:type="dxa"/>
            </w:tcMar>
          </w:tcPr>
          <w:p>
            <w:pPr>
              <w:spacing w:after="0"/>
            </w:pPr>
            <w:r/>
            <w:r>
              <w:rPr>
                <w:rFonts w:ascii="Aptos" w:hAnsi="Aptos"/>
                <w:b w:val="0"/>
                <w:sz w:val="17"/>
              </w:rPr>
              <w:t>References Student.id</w:t>
            </w:r>
          </w:p>
        </w:tc>
      </w:tr>
      <w:tr>
        <w:tc>
          <w:tcPr>
            <w:tcW w:type="dxa" w:w="2304"/>
            <w:vAlign w:val="center"/>
            <w:tcMar>
              <w:top w:w="80" w:type="dxa"/>
              <w:start w:w="80" w:type="dxa"/>
              <w:bottom w:w="80" w:type="dxa"/>
              <w:end w:w="80" w:type="dxa"/>
            </w:tcMar>
          </w:tcPr>
          <w:p>
            <w:pPr>
              <w:spacing w:after="0"/>
            </w:pPr>
            <w:r/>
            <w:r>
              <w:rPr>
                <w:rFonts w:ascii="Aptos" w:hAnsi="Aptos"/>
                <w:b w:val="0"/>
                <w:sz w:val="17"/>
              </w:rPr>
              <w:t>student_course</w:t>
            </w:r>
          </w:p>
        </w:tc>
        <w:tc>
          <w:tcPr>
            <w:tcW w:type="dxa" w:w="2304"/>
            <w:vAlign w:val="center"/>
            <w:tcMar>
              <w:top w:w="80" w:type="dxa"/>
              <w:start w:w="80" w:type="dxa"/>
              <w:bottom w:w="80" w:type="dxa"/>
              <w:end w:w="80" w:type="dxa"/>
            </w:tcMar>
          </w:tcPr>
          <w:p>
            <w:pPr>
              <w:spacing w:after="0"/>
            </w:pPr>
            <w:r/>
            <w:r>
              <w:rPr>
                <w:rFonts w:ascii="Aptos" w:hAnsi="Aptos"/>
                <w:b w:val="0"/>
                <w:sz w:val="17"/>
              </w:rPr>
              <w:t>course_id</w:t>
            </w:r>
          </w:p>
        </w:tc>
        <w:tc>
          <w:tcPr>
            <w:tcW w:type="dxa" w:w="5040"/>
            <w:vAlign w:val="center"/>
            <w:tcMar>
              <w:top w:w="80" w:type="dxa"/>
              <w:start w:w="80" w:type="dxa"/>
              <w:bottom w:w="80" w:type="dxa"/>
              <w:end w:w="80" w:type="dxa"/>
            </w:tcMar>
          </w:tcPr>
          <w:p>
            <w:pPr>
              <w:spacing w:after="0"/>
            </w:pPr>
            <w:r/>
            <w:r>
              <w:rPr>
                <w:rFonts w:ascii="Aptos" w:hAnsi="Aptos"/>
                <w:b w:val="0"/>
                <w:sz w:val="17"/>
              </w:rPr>
              <w:t>References Course.id</w:t>
            </w:r>
          </w:p>
        </w:tc>
      </w:tr>
    </w:tbl>
    <w:p>
      <w:pPr>
        <w:spacing w:after="20"/>
      </w:pPr>
    </w:p>
    <w:p>
      <w:pPr>
        <w:pStyle w:val="CodeBlock"/>
      </w:pPr>
      <w:r>
        <w:t>Student 1..* &lt;-&gt; student_course &lt;-&gt; *..1 Course</w:t>
      </w:r>
    </w:p>
    <w:p>
      <w:pPr>
        <w:pStyle w:val="Heading1"/>
      </w:pPr>
      <w:r>
        <w:t>9. Repository and Service Layers</w:t>
      </w:r>
    </w:p>
    <w:p>
      <w:pPr>
        <w:pStyle w:val="Heading2"/>
      </w:pPr>
      <w:r>
        <w:t>9.1 Repository Layer</w:t>
      </w:r>
    </w:p>
    <w:p>
      <w:r>
        <w:t>StudentRepository extends JpaRepository&lt;Student, String&gt; and includes custom queries for fetching student-course details and fetching a student with courses using LEFT JOIN FETCH. CourseRepository extends JpaRepository&lt;Course, String&gt; and uses built-in CRUD methods.</w:t>
      </w:r>
    </w:p>
    <w:p>
      <w:pPr>
        <w:pStyle w:val="Heading2"/>
      </w:pPr>
      <w:r>
        <w:t>9.2 Service Layer</w:t>
      </w:r>
    </w:p>
    <w:tbl>
      <w:tblPr>
        <w:tblStyle w:val="TableGrid"/>
        <w:tblW w:type="auto" w:w="0"/>
        <w:jc w:val="center"/>
        <w:tblLook w:firstColumn="1" w:firstRow="1" w:lastColumn="0" w:lastRow="0" w:noHBand="0" w:noVBand="1" w:val="04A0"/>
      </w:tblPr>
      <w:tblGrid>
        <w:gridCol w:w="4968"/>
        <w:gridCol w:w="4968"/>
      </w:tblGrid>
      <w:tr>
        <w:tc>
          <w:tcPr>
            <w:tcW w:type="dxa" w:w="2160"/>
            <w:shd w:fill="1F4E79"/>
            <w:vAlign w:val="center"/>
            <w:tcMar>
              <w:top w:w="80" w:type="dxa"/>
              <w:start w:w="80" w:type="dxa"/>
              <w:bottom w:w="80" w:type="dxa"/>
              <w:end w:w="80" w:type="dxa"/>
            </w:tcMar>
          </w:tcPr>
          <w:p>
            <w:pPr>
              <w:spacing w:after="0"/>
            </w:pPr>
            <w:r/>
            <w:r>
              <w:rPr>
                <w:rFonts w:ascii="Aptos" w:hAnsi="Aptos"/>
                <w:b/>
                <w:color w:val="FFFFFF"/>
                <w:sz w:val="17"/>
              </w:rPr>
              <w:t>Service</w:t>
            </w:r>
          </w:p>
        </w:tc>
        <w:tc>
          <w:tcPr>
            <w:tcW w:type="dxa" w:w="7488"/>
            <w:shd w:fill="1F4E79"/>
            <w:vAlign w:val="center"/>
            <w:tcMar>
              <w:top w:w="80" w:type="dxa"/>
              <w:start w:w="80" w:type="dxa"/>
              <w:bottom w:w="80" w:type="dxa"/>
              <w:end w:w="80" w:type="dxa"/>
            </w:tcMar>
          </w:tcPr>
          <w:p>
            <w:pPr>
              <w:spacing w:after="0"/>
            </w:pPr>
            <w:r/>
            <w:r>
              <w:rPr>
                <w:rFonts w:ascii="Aptos" w:hAnsi="Aptos"/>
                <w:b/>
                <w:color w:val="FFFFFF"/>
                <w:sz w:val="17"/>
              </w:rPr>
              <w:t>Responsibilities</w:t>
            </w:r>
          </w:p>
        </w:tc>
      </w:tr>
      <w:tr>
        <w:tc>
          <w:tcPr>
            <w:tcW w:type="dxa" w:w="2160"/>
            <w:vAlign w:val="center"/>
            <w:tcMar>
              <w:top w:w="80" w:type="dxa"/>
              <w:start w:w="80" w:type="dxa"/>
              <w:bottom w:w="80" w:type="dxa"/>
              <w:end w:w="80" w:type="dxa"/>
            </w:tcMar>
          </w:tcPr>
          <w:p>
            <w:pPr>
              <w:spacing w:after="0"/>
            </w:pPr>
            <w:r/>
            <w:r>
              <w:rPr>
                <w:rFonts w:ascii="Aptos" w:hAnsi="Aptos"/>
                <w:b w:val="0"/>
                <w:sz w:val="17"/>
              </w:rPr>
              <w:t>StudentService</w:t>
            </w:r>
          </w:p>
        </w:tc>
        <w:tc>
          <w:tcPr>
            <w:tcW w:type="dxa" w:w="7488"/>
            <w:vAlign w:val="center"/>
            <w:tcMar>
              <w:top w:w="80" w:type="dxa"/>
              <w:start w:w="80" w:type="dxa"/>
              <w:bottom w:w="80" w:type="dxa"/>
              <w:end w:w="80" w:type="dxa"/>
            </w:tcMar>
          </w:tcPr>
          <w:p>
            <w:pPr>
              <w:spacing w:after="0"/>
            </w:pPr>
            <w:r/>
            <w:r>
              <w:rPr>
                <w:rFonts w:ascii="Aptos" w:hAnsi="Aptos"/>
                <w:b w:val="0"/>
                <w:sz w:val="17"/>
              </w:rPr>
              <w:t>Fetch students, save student with selected course IDs, fetch student with courses, delete student after clearing course assignments, and handle DataAccessException.</w:t>
            </w:r>
          </w:p>
        </w:tc>
      </w:tr>
      <w:tr>
        <w:tc>
          <w:tcPr>
            <w:tcW w:type="dxa" w:w="2160"/>
            <w:vAlign w:val="center"/>
            <w:tcMar>
              <w:top w:w="80" w:type="dxa"/>
              <w:start w:w="80" w:type="dxa"/>
              <w:bottom w:w="80" w:type="dxa"/>
              <w:end w:w="80" w:type="dxa"/>
            </w:tcMar>
          </w:tcPr>
          <w:p>
            <w:pPr>
              <w:spacing w:after="0"/>
            </w:pPr>
            <w:r/>
            <w:r>
              <w:rPr>
                <w:rFonts w:ascii="Aptos" w:hAnsi="Aptos"/>
                <w:b w:val="0"/>
                <w:sz w:val="17"/>
              </w:rPr>
              <w:t>CourseService</w:t>
            </w:r>
          </w:p>
        </w:tc>
        <w:tc>
          <w:tcPr>
            <w:tcW w:type="dxa" w:w="7488"/>
            <w:vAlign w:val="center"/>
            <w:tcMar>
              <w:top w:w="80" w:type="dxa"/>
              <w:start w:w="80" w:type="dxa"/>
              <w:bottom w:w="80" w:type="dxa"/>
              <w:end w:w="80" w:type="dxa"/>
            </w:tcMar>
          </w:tcPr>
          <w:p>
            <w:pPr>
              <w:spacing w:after="0"/>
            </w:pPr>
            <w:r/>
            <w:r>
              <w:rPr>
                <w:rFonts w:ascii="Aptos" w:hAnsi="Aptos"/>
                <w:b w:val="0"/>
                <w:sz w:val="17"/>
              </w:rPr>
              <w:t>Fetch courses, save courses, update courses, delete courses after removing them from related student records, and handle DataAccessException.</w:t>
            </w:r>
          </w:p>
        </w:tc>
      </w:tr>
    </w:tbl>
    <w:p>
      <w:pPr>
        <w:spacing w:after="20"/>
      </w:pPr>
    </w:p>
    <w:p>
      <w:pPr>
        <w:pStyle w:val="Heading1"/>
      </w:pPr>
      <w:r>
        <w:t>10. View Layer and Configuration</w:t>
      </w:r>
    </w:p>
    <w:p>
      <w:r>
        <w:t>JSP files are stored under src/main/webapp/WEB-INF/views. The application uses spring.mvc.view.prefix and spring.mvc.view.suffix to resolve JSP names returned by controllers.</w:t>
      </w:r>
    </w:p>
    <w:tbl>
      <w:tblPr>
        <w:tblStyle w:val="TableGrid"/>
        <w:tblW w:type="auto" w:w="0"/>
        <w:jc w:val="center"/>
        <w:tblLook w:firstColumn="1" w:firstRow="1" w:lastColumn="0" w:lastRow="0" w:noHBand="0" w:noVBand="1" w:val="04A0"/>
      </w:tblPr>
      <w:tblGrid>
        <w:gridCol w:w="4968"/>
        <w:gridCol w:w="4968"/>
      </w:tblGrid>
      <w:tr>
        <w:tc>
          <w:tcPr>
            <w:tcW w:type="dxa" w:w="2880"/>
            <w:shd w:fill="1F4E79"/>
            <w:vAlign w:val="center"/>
            <w:tcMar>
              <w:top w:w="80" w:type="dxa"/>
              <w:start w:w="80" w:type="dxa"/>
              <w:bottom w:w="80" w:type="dxa"/>
              <w:end w:w="80" w:type="dxa"/>
            </w:tcMar>
          </w:tcPr>
          <w:p>
            <w:pPr>
              <w:spacing w:after="0"/>
            </w:pPr>
            <w:r/>
            <w:r>
              <w:rPr>
                <w:rFonts w:ascii="Aptos" w:hAnsi="Aptos"/>
                <w:b/>
                <w:color w:val="FFFFFF"/>
                <w:sz w:val="17"/>
              </w:rPr>
              <w:t>JSP File</w:t>
            </w:r>
          </w:p>
        </w:tc>
        <w:tc>
          <w:tcPr>
            <w:tcW w:type="dxa" w:w="6768"/>
            <w:shd w:fill="1F4E79"/>
            <w:vAlign w:val="center"/>
            <w:tcMar>
              <w:top w:w="80" w:type="dxa"/>
              <w:start w:w="80" w:type="dxa"/>
              <w:bottom w:w="80" w:type="dxa"/>
              <w:end w:w="80" w:type="dxa"/>
            </w:tcMar>
          </w:tcPr>
          <w:p>
            <w:pPr>
              <w:spacing w:after="0"/>
            </w:pPr>
            <w:r/>
            <w:r>
              <w:rPr>
                <w:rFonts w:ascii="Aptos" w:hAnsi="Aptos"/>
                <w:b/>
                <w:color w:val="FFFFFF"/>
                <w:sz w:val="17"/>
              </w:rPr>
              <w:t>Purpose</w:t>
            </w:r>
          </w:p>
        </w:tc>
      </w:tr>
      <w:tr>
        <w:tc>
          <w:tcPr>
            <w:tcW w:type="dxa" w:w="2880"/>
            <w:vAlign w:val="center"/>
            <w:tcMar>
              <w:top w:w="80" w:type="dxa"/>
              <w:start w:w="80" w:type="dxa"/>
              <w:bottom w:w="80" w:type="dxa"/>
              <w:end w:w="80" w:type="dxa"/>
            </w:tcMar>
          </w:tcPr>
          <w:p>
            <w:pPr>
              <w:spacing w:after="0"/>
            </w:pPr>
            <w:r/>
            <w:r>
              <w:rPr>
                <w:rFonts w:ascii="Aptos" w:hAnsi="Aptos"/>
                <w:b w:val="0"/>
                <w:sz w:val="17"/>
              </w:rPr>
              <w:t>dashboard.jsp</w:t>
            </w:r>
          </w:p>
        </w:tc>
        <w:tc>
          <w:tcPr>
            <w:tcW w:type="dxa" w:w="6768"/>
            <w:vAlign w:val="center"/>
            <w:tcMar>
              <w:top w:w="80" w:type="dxa"/>
              <w:start w:w="80" w:type="dxa"/>
              <w:bottom w:w="80" w:type="dxa"/>
              <w:end w:w="80" w:type="dxa"/>
            </w:tcMar>
          </w:tcPr>
          <w:p>
            <w:pPr>
              <w:spacing w:after="0"/>
            </w:pPr>
            <w:r/>
            <w:r>
              <w:rPr>
                <w:rFonts w:ascii="Aptos" w:hAnsi="Aptos"/>
                <w:b w:val="0"/>
                <w:sz w:val="17"/>
              </w:rPr>
              <w:t>Main dashboard with counts and navigation</w:t>
            </w:r>
          </w:p>
        </w:tc>
      </w:tr>
      <w:tr>
        <w:tc>
          <w:tcPr>
            <w:tcW w:type="dxa" w:w="2880"/>
            <w:vAlign w:val="center"/>
            <w:tcMar>
              <w:top w:w="80" w:type="dxa"/>
              <w:start w:w="80" w:type="dxa"/>
              <w:bottom w:w="80" w:type="dxa"/>
              <w:end w:w="80" w:type="dxa"/>
            </w:tcMar>
          </w:tcPr>
          <w:p>
            <w:pPr>
              <w:spacing w:after="0"/>
            </w:pPr>
            <w:r/>
            <w:r>
              <w:rPr>
                <w:rFonts w:ascii="Aptos" w:hAnsi="Aptos"/>
                <w:b w:val="0"/>
                <w:sz w:val="17"/>
              </w:rPr>
              <w:t>listStudents.jsp</w:t>
            </w:r>
          </w:p>
        </w:tc>
        <w:tc>
          <w:tcPr>
            <w:tcW w:type="dxa" w:w="6768"/>
            <w:vAlign w:val="center"/>
            <w:tcMar>
              <w:top w:w="80" w:type="dxa"/>
              <w:start w:w="80" w:type="dxa"/>
              <w:bottom w:w="80" w:type="dxa"/>
              <w:end w:w="80" w:type="dxa"/>
            </w:tcMar>
          </w:tcPr>
          <w:p>
            <w:pPr>
              <w:spacing w:after="0"/>
            </w:pPr>
            <w:r/>
            <w:r>
              <w:rPr>
                <w:rFonts w:ascii="Aptos" w:hAnsi="Aptos"/>
                <w:b w:val="0"/>
                <w:sz w:val="17"/>
              </w:rPr>
              <w:t>Student listing with view, edit, and delete actions</w:t>
            </w:r>
          </w:p>
        </w:tc>
      </w:tr>
      <w:tr>
        <w:tc>
          <w:tcPr>
            <w:tcW w:type="dxa" w:w="2880"/>
            <w:vAlign w:val="center"/>
            <w:tcMar>
              <w:top w:w="80" w:type="dxa"/>
              <w:start w:w="80" w:type="dxa"/>
              <w:bottom w:w="80" w:type="dxa"/>
              <w:end w:w="80" w:type="dxa"/>
            </w:tcMar>
          </w:tcPr>
          <w:p>
            <w:pPr>
              <w:spacing w:after="0"/>
            </w:pPr>
            <w:r/>
            <w:r>
              <w:rPr>
                <w:rFonts w:ascii="Aptos" w:hAnsi="Aptos"/>
                <w:b w:val="0"/>
                <w:sz w:val="17"/>
              </w:rPr>
              <w:t>addStudent.jsp</w:t>
            </w:r>
          </w:p>
        </w:tc>
        <w:tc>
          <w:tcPr>
            <w:tcW w:type="dxa" w:w="6768"/>
            <w:vAlign w:val="center"/>
            <w:tcMar>
              <w:top w:w="80" w:type="dxa"/>
              <w:start w:w="80" w:type="dxa"/>
              <w:bottom w:w="80" w:type="dxa"/>
              <w:end w:w="80" w:type="dxa"/>
            </w:tcMar>
          </w:tcPr>
          <w:p>
            <w:pPr>
              <w:spacing w:after="0"/>
            </w:pPr>
            <w:r/>
            <w:r>
              <w:rPr>
                <w:rFonts w:ascii="Aptos" w:hAnsi="Aptos"/>
                <w:b w:val="0"/>
                <w:sz w:val="17"/>
              </w:rPr>
              <w:t>Student creation form with course checkboxes</w:t>
            </w:r>
          </w:p>
        </w:tc>
      </w:tr>
      <w:tr>
        <w:tc>
          <w:tcPr>
            <w:tcW w:type="dxa" w:w="2880"/>
            <w:vAlign w:val="center"/>
            <w:tcMar>
              <w:top w:w="80" w:type="dxa"/>
              <w:start w:w="80" w:type="dxa"/>
              <w:bottom w:w="80" w:type="dxa"/>
              <w:end w:w="80" w:type="dxa"/>
            </w:tcMar>
          </w:tcPr>
          <w:p>
            <w:pPr>
              <w:spacing w:after="0"/>
            </w:pPr>
            <w:r/>
            <w:r>
              <w:rPr>
                <w:rFonts w:ascii="Aptos" w:hAnsi="Aptos"/>
                <w:b w:val="0"/>
                <w:sz w:val="17"/>
              </w:rPr>
              <w:t>updateStudent.jsp</w:t>
            </w:r>
          </w:p>
        </w:tc>
        <w:tc>
          <w:tcPr>
            <w:tcW w:type="dxa" w:w="6768"/>
            <w:vAlign w:val="center"/>
            <w:tcMar>
              <w:top w:w="80" w:type="dxa"/>
              <w:start w:w="80" w:type="dxa"/>
              <w:bottom w:w="80" w:type="dxa"/>
              <w:end w:w="80" w:type="dxa"/>
            </w:tcMar>
          </w:tcPr>
          <w:p>
            <w:pPr>
              <w:spacing w:after="0"/>
            </w:pPr>
            <w:r/>
            <w:r>
              <w:rPr>
                <w:rFonts w:ascii="Aptos" w:hAnsi="Aptos"/>
                <w:b w:val="0"/>
                <w:sz w:val="17"/>
              </w:rPr>
              <w:t>Student update form with pre-selected courses</w:t>
            </w:r>
          </w:p>
        </w:tc>
      </w:tr>
      <w:tr>
        <w:tc>
          <w:tcPr>
            <w:tcW w:type="dxa" w:w="2880"/>
            <w:vAlign w:val="center"/>
            <w:tcMar>
              <w:top w:w="80" w:type="dxa"/>
              <w:start w:w="80" w:type="dxa"/>
              <w:bottom w:w="80" w:type="dxa"/>
              <w:end w:w="80" w:type="dxa"/>
            </w:tcMar>
          </w:tcPr>
          <w:p>
            <w:pPr>
              <w:spacing w:after="0"/>
            </w:pPr>
            <w:r/>
            <w:r>
              <w:rPr>
                <w:rFonts w:ascii="Aptos" w:hAnsi="Aptos"/>
                <w:b w:val="0"/>
                <w:sz w:val="17"/>
              </w:rPr>
              <w:t>studentDetails.jsp</w:t>
            </w:r>
          </w:p>
        </w:tc>
        <w:tc>
          <w:tcPr>
            <w:tcW w:type="dxa" w:w="6768"/>
            <w:vAlign w:val="center"/>
            <w:tcMar>
              <w:top w:w="80" w:type="dxa"/>
              <w:start w:w="80" w:type="dxa"/>
              <w:bottom w:w="80" w:type="dxa"/>
              <w:end w:w="80" w:type="dxa"/>
            </w:tcMar>
          </w:tcPr>
          <w:p>
            <w:pPr>
              <w:spacing w:after="0"/>
            </w:pPr>
            <w:r/>
            <w:r>
              <w:rPr>
                <w:rFonts w:ascii="Aptos" w:hAnsi="Aptos"/>
                <w:b w:val="0"/>
                <w:sz w:val="17"/>
              </w:rPr>
              <w:t>Detailed student view</w:t>
            </w:r>
          </w:p>
        </w:tc>
      </w:tr>
      <w:tr>
        <w:tc>
          <w:tcPr>
            <w:tcW w:type="dxa" w:w="2880"/>
            <w:vAlign w:val="center"/>
            <w:tcMar>
              <w:top w:w="80" w:type="dxa"/>
              <w:start w:w="80" w:type="dxa"/>
              <w:bottom w:w="80" w:type="dxa"/>
              <w:end w:w="80" w:type="dxa"/>
            </w:tcMar>
          </w:tcPr>
          <w:p>
            <w:pPr>
              <w:spacing w:after="0"/>
            </w:pPr>
            <w:r/>
            <w:r>
              <w:rPr>
                <w:rFonts w:ascii="Aptos" w:hAnsi="Aptos"/>
                <w:b w:val="0"/>
                <w:sz w:val="17"/>
              </w:rPr>
              <w:t>listCourses.jsp</w:t>
            </w:r>
          </w:p>
        </w:tc>
        <w:tc>
          <w:tcPr>
            <w:tcW w:type="dxa" w:w="6768"/>
            <w:vAlign w:val="center"/>
            <w:tcMar>
              <w:top w:w="80" w:type="dxa"/>
              <w:start w:w="80" w:type="dxa"/>
              <w:bottom w:w="80" w:type="dxa"/>
              <w:end w:w="80" w:type="dxa"/>
            </w:tcMar>
          </w:tcPr>
          <w:p>
            <w:pPr>
              <w:spacing w:after="0"/>
            </w:pPr>
            <w:r/>
            <w:r>
              <w:rPr>
                <w:rFonts w:ascii="Aptos" w:hAnsi="Aptos"/>
                <w:b w:val="0"/>
                <w:sz w:val="17"/>
              </w:rPr>
              <w:t>Course listing with edit and delete actions</w:t>
            </w:r>
          </w:p>
        </w:tc>
      </w:tr>
      <w:tr>
        <w:tc>
          <w:tcPr>
            <w:tcW w:type="dxa" w:w="2880"/>
            <w:vAlign w:val="center"/>
            <w:tcMar>
              <w:top w:w="80" w:type="dxa"/>
              <w:start w:w="80" w:type="dxa"/>
              <w:bottom w:w="80" w:type="dxa"/>
              <w:end w:w="80" w:type="dxa"/>
            </w:tcMar>
          </w:tcPr>
          <w:p>
            <w:pPr>
              <w:spacing w:after="0"/>
            </w:pPr>
            <w:r/>
            <w:r>
              <w:rPr>
                <w:rFonts w:ascii="Aptos" w:hAnsi="Aptos"/>
                <w:b w:val="0"/>
                <w:sz w:val="17"/>
              </w:rPr>
              <w:t>addCourse.jsp</w:t>
            </w:r>
          </w:p>
        </w:tc>
        <w:tc>
          <w:tcPr>
            <w:tcW w:type="dxa" w:w="6768"/>
            <w:vAlign w:val="center"/>
            <w:tcMar>
              <w:top w:w="80" w:type="dxa"/>
              <w:start w:w="80" w:type="dxa"/>
              <w:bottom w:w="80" w:type="dxa"/>
              <w:end w:w="80" w:type="dxa"/>
            </w:tcMar>
          </w:tcPr>
          <w:p>
            <w:pPr>
              <w:spacing w:after="0"/>
            </w:pPr>
            <w:r/>
            <w:r>
              <w:rPr>
                <w:rFonts w:ascii="Aptos" w:hAnsi="Aptos"/>
                <w:b w:val="0"/>
                <w:sz w:val="17"/>
              </w:rPr>
              <w:t>Course creation form</w:t>
            </w:r>
          </w:p>
        </w:tc>
      </w:tr>
      <w:tr>
        <w:tc>
          <w:tcPr>
            <w:tcW w:type="dxa" w:w="2880"/>
            <w:vAlign w:val="center"/>
            <w:tcMar>
              <w:top w:w="80" w:type="dxa"/>
              <w:start w:w="80" w:type="dxa"/>
              <w:bottom w:w="80" w:type="dxa"/>
              <w:end w:w="80" w:type="dxa"/>
            </w:tcMar>
          </w:tcPr>
          <w:p>
            <w:pPr>
              <w:spacing w:after="0"/>
            </w:pPr>
            <w:r/>
            <w:r>
              <w:rPr>
                <w:rFonts w:ascii="Aptos" w:hAnsi="Aptos"/>
                <w:b w:val="0"/>
                <w:sz w:val="17"/>
              </w:rPr>
              <w:t>updateCourse.jsp</w:t>
            </w:r>
          </w:p>
        </w:tc>
        <w:tc>
          <w:tcPr>
            <w:tcW w:type="dxa" w:w="6768"/>
            <w:vAlign w:val="center"/>
            <w:tcMar>
              <w:top w:w="80" w:type="dxa"/>
              <w:start w:w="80" w:type="dxa"/>
              <w:bottom w:w="80" w:type="dxa"/>
              <w:end w:w="80" w:type="dxa"/>
            </w:tcMar>
          </w:tcPr>
          <w:p>
            <w:pPr>
              <w:spacing w:after="0"/>
            </w:pPr>
            <w:r/>
            <w:r>
              <w:rPr>
                <w:rFonts w:ascii="Aptos" w:hAnsi="Aptos"/>
                <w:b w:val="0"/>
                <w:sz w:val="17"/>
              </w:rPr>
              <w:t>Course update form</w:t>
            </w:r>
          </w:p>
        </w:tc>
      </w:tr>
    </w:tbl>
    <w:p>
      <w:pPr>
        <w:spacing w:after="20"/>
      </w:pPr>
    </w:p>
    <w:p>
      <w:pPr>
        <w:pStyle w:val="CodeBlock"/>
      </w:pPr>
      <w:r>
        <w:t>spring.mvc.view.prefix=/WEB-INF/views/</w:t>
      </w:r>
    </w:p>
    <w:p>
      <w:pPr>
        <w:pStyle w:val="CodeBlock"/>
      </w:pPr>
      <w:r>
        <w:t>spring.mvc.view.suffix=.jsp</w:t>
      </w:r>
    </w:p>
    <w:p>
      <w:pPr>
        <w:pStyle w:val="CodeBlock"/>
      </w:pPr>
      <w:r>
        <w:t>server.port=8081</w:t>
      </w:r>
    </w:p>
    <w:p>
      <w:pPr>
        <w:pStyle w:val="Heading1"/>
      </w:pPr>
      <w:r>
        <w:t>11. Important Workflows</w:t>
      </w:r>
    </w:p>
    <w:p>
      <w:pPr>
        <w:pStyle w:val="Heading2"/>
      </w:pPr>
      <w:r>
        <w:t>11.1 Add Student Workflow</w:t>
      </w:r>
    </w:p>
    <w:p>
      <w:pPr>
        <w:pStyle w:val="ListNumber"/>
        <w:spacing w:after="40"/>
      </w:pPr>
      <w:r>
        <w:t>User opens /student/add.</w:t>
      </w:r>
    </w:p>
    <w:p>
      <w:pPr>
        <w:pStyle w:val="ListNumber"/>
        <w:spacing w:after="40"/>
      </w:pPr>
      <w:r>
        <w:t>Controller loads all available courses.</w:t>
      </w:r>
    </w:p>
    <w:p>
      <w:pPr>
        <w:pStyle w:val="ListNumber"/>
        <w:spacing w:after="40"/>
      </w:pPr>
      <w:r>
        <w:t>User enters student details and selects courses.</w:t>
      </w:r>
    </w:p>
    <w:p>
      <w:pPr>
        <w:pStyle w:val="ListNumber"/>
        <w:spacing w:after="40"/>
      </w:pPr>
      <w:r>
        <w:t>Form submits to /student/save.</w:t>
      </w:r>
    </w:p>
    <w:p>
      <w:pPr>
        <w:pStyle w:val="ListNumber"/>
        <w:spacing w:after="40"/>
      </w:pPr>
      <w:r>
        <w:t>StudentService loads selected course IDs and assigns them to the student.</w:t>
      </w:r>
    </w:p>
    <w:p>
      <w:pPr>
        <w:pStyle w:val="ListNumber"/>
        <w:spacing w:after="40"/>
      </w:pPr>
      <w:r>
        <w:t>StudentRepository saves the student and the relationship table is updated.</w:t>
      </w:r>
    </w:p>
    <w:p>
      <w:pPr>
        <w:pStyle w:val="Heading2"/>
      </w:pPr>
      <w:r>
        <w:t>11.2 Delete Course Workflow</w:t>
      </w:r>
    </w:p>
    <w:p>
      <w:pPr>
        <w:pStyle w:val="ListNumber"/>
        <w:spacing w:after="40"/>
      </w:pPr>
      <w:r>
        <w:t>User selects delete for a course.</w:t>
      </w:r>
    </w:p>
    <w:p>
      <w:pPr>
        <w:pStyle w:val="ListNumber"/>
        <w:spacing w:after="40"/>
      </w:pPr>
      <w:r>
        <w:t>CourseService fetches all students.</w:t>
      </w:r>
    </w:p>
    <w:p>
      <w:pPr>
        <w:pStyle w:val="ListNumber"/>
        <w:spacing w:after="40"/>
      </w:pPr>
      <w:r>
        <w:t>The selected course is removed from every related student course list.</w:t>
      </w:r>
    </w:p>
    <w:p>
      <w:pPr>
        <w:pStyle w:val="ListNumber"/>
        <w:spacing w:after="40"/>
      </w:pPr>
      <w:r>
        <w:t>Updated students are saved.</w:t>
      </w:r>
    </w:p>
    <w:p>
      <w:pPr>
        <w:pStyle w:val="ListNumber"/>
        <w:spacing w:after="40"/>
      </w:pPr>
      <w:r>
        <w:t>The course record is deleted.</w:t>
      </w:r>
    </w:p>
    <w:p>
      <w:pPr>
        <w:pStyle w:val="Heading1"/>
      </w:pPr>
      <w:r>
        <w:t>12. Testing</w:t>
      </w:r>
    </w:p>
    <w:p>
      <w:r>
        <w:t>The project includes automated tests in ApplicationTests.java. The tests run the application on a random web port and use TestRestTemplate to validate pages and form submissions. The test configuration uses an H2 in-memory database, so tests do not depend on the local MySQL setup.</w:t>
      </w:r>
    </w:p>
    <w:p>
      <w:pPr>
        <w:pStyle w:val="ListBullet"/>
        <w:spacing w:after="40"/>
      </w:pPr>
      <w:r>
        <w:t>Application context loading.</w:t>
      </w:r>
    </w:p>
    <w:p>
      <w:pPr>
        <w:pStyle w:val="ListBullet"/>
        <w:spacing w:after="40"/>
      </w:pPr>
      <w:r>
        <w:t>Student page rendering.</w:t>
      </w:r>
    </w:p>
    <w:p>
      <w:pPr>
        <w:pStyle w:val="ListBullet"/>
        <w:spacing w:after="40"/>
      </w:pPr>
      <w:r>
        <w:t>Student details and edit page validation.</w:t>
      </w:r>
    </w:p>
    <w:p>
      <w:pPr>
        <w:pStyle w:val="ListBullet"/>
        <w:spacing w:after="40"/>
      </w:pPr>
      <w:r>
        <w:t>Student update with multiple course assignments.</w:t>
      </w:r>
    </w:p>
    <w:p>
      <w:pPr>
        <w:pStyle w:val="ListBullet"/>
        <w:spacing w:after="40"/>
      </w:pPr>
      <w:r>
        <w:t>Student deletion while preserving course records.</w:t>
      </w:r>
    </w:p>
    <w:p>
      <w:pPr>
        <w:pStyle w:val="ListBullet"/>
        <w:spacing w:after="40"/>
      </w:pPr>
      <w:r>
        <w:t>Course creation, update, and deletion.</w:t>
      </w:r>
    </w:p>
    <w:p>
      <w:pPr>
        <w:pStyle w:val="Heading1"/>
      </w:pPr>
      <w:r>
        <w:t>13. How to Run the Project</w:t>
      </w:r>
    </w:p>
    <w:p>
      <w:pPr>
        <w:pStyle w:val="Heading2"/>
      </w:pPr>
      <w:r>
        <w:t>13.1 Prerequisites</w:t>
      </w:r>
    </w:p>
    <w:p>
      <w:pPr>
        <w:pStyle w:val="ListBullet"/>
        <w:spacing w:after="40"/>
      </w:pPr>
      <w:r>
        <w:t>Java 17 installed.</w:t>
      </w:r>
    </w:p>
    <w:p>
      <w:pPr>
        <w:pStyle w:val="ListBullet"/>
        <w:spacing w:after="40"/>
      </w:pPr>
      <w:r>
        <w:t>MySQL server running locally.</w:t>
      </w:r>
    </w:p>
    <w:p>
      <w:pPr>
        <w:pStyle w:val="ListBullet"/>
        <w:spacing w:after="40"/>
      </w:pPr>
      <w:r>
        <w:t>Database named student_db created in MySQL.</w:t>
      </w:r>
    </w:p>
    <w:p>
      <w:pPr>
        <w:pStyle w:val="ListBullet"/>
        <w:spacing w:after="40"/>
      </w:pPr>
      <w:r>
        <w:t>Maven wrapper included in the project.</w:t>
      </w:r>
    </w:p>
    <w:p>
      <w:pPr>
        <w:pStyle w:val="Heading2"/>
      </w:pPr>
      <w:r>
        <w:t>13.2 Commands</w:t>
      </w:r>
    </w:p>
    <w:p>
      <w:pPr>
        <w:pStyle w:val="CodeBlock"/>
      </w:pPr>
      <w:r>
        <w:t>CREATE DATABASE student_db;</w:t>
      </w:r>
    </w:p>
    <w:p>
      <w:pPr>
        <w:pStyle w:val="CodeBlock"/>
      </w:pPr>
      <w:r/>
    </w:p>
    <w:p>
      <w:pPr>
        <w:pStyle w:val="CodeBlock"/>
      </w:pPr>
      <w:r>
        <w:t>.\mvnw.cmd spring-boot:run</w:t>
      </w:r>
    </w:p>
    <w:p>
      <w:pPr>
        <w:pStyle w:val="CodeBlock"/>
      </w:pPr>
      <w:r/>
    </w:p>
    <w:p>
      <w:pPr>
        <w:pStyle w:val="CodeBlock"/>
      </w:pPr>
      <w:r>
        <w:t>Open: http://localhost:8081/dashboard</w:t>
      </w:r>
    </w:p>
    <w:p>
      <w:pPr>
        <w:pStyle w:val="CodeBlock"/>
      </w:pPr>
      <w:r/>
    </w:p>
    <w:p>
      <w:pPr>
        <w:pStyle w:val="CodeBlock"/>
      </w:pPr>
      <w:r>
        <w:t>.\mvnw.cmd test</w:t>
      </w:r>
    </w:p>
    <w:p>
      <w:pPr>
        <w:pStyle w:val="Heading1"/>
      </w:pPr>
      <w:r>
        <w:t>14. Strengths, Limitations, and Future Enhancements</w:t>
      </w:r>
    </w:p>
    <w:p>
      <w:pPr>
        <w:pStyle w:val="Heading2"/>
      </w:pPr>
      <w:r>
        <w:t>14.1 Strengths</w:t>
      </w:r>
    </w:p>
    <w:p>
      <w:pPr>
        <w:pStyle w:val="ListBullet"/>
        <w:spacing w:after="40"/>
      </w:pPr>
      <w:r>
        <w:t>Clear MVC structure.</w:t>
      </w:r>
    </w:p>
    <w:p>
      <w:pPr>
        <w:pStyle w:val="ListBullet"/>
        <w:spacing w:after="40"/>
      </w:pPr>
      <w:r>
        <w:t>Separate controller, service, repository, and entity layers.</w:t>
      </w:r>
    </w:p>
    <w:p>
      <w:pPr>
        <w:pStyle w:val="ListBullet"/>
        <w:spacing w:after="40"/>
      </w:pPr>
      <w:r>
        <w:t>Many-to-many JPA relationship.</w:t>
      </w:r>
    </w:p>
    <w:p>
      <w:pPr>
        <w:pStyle w:val="ListBullet"/>
        <w:spacing w:after="40"/>
      </w:pPr>
      <w:r>
        <w:t>JSP interface for all major workflows.</w:t>
      </w:r>
    </w:p>
    <w:p>
      <w:pPr>
        <w:pStyle w:val="ListBullet"/>
        <w:spacing w:after="40"/>
      </w:pPr>
      <w:r>
        <w:t>H2-based automated tests.</w:t>
      </w:r>
    </w:p>
    <w:p>
      <w:pPr>
        <w:pStyle w:val="Heading2"/>
      </w:pPr>
      <w:r>
        <w:t>14.2 Limitations</w:t>
      </w:r>
    </w:p>
    <w:p>
      <w:pPr>
        <w:pStyle w:val="ListBullet"/>
        <w:spacing w:after="40"/>
      </w:pPr>
      <w:r>
        <w:t>Student and course IDs are manually entered.</w:t>
      </w:r>
    </w:p>
    <w:p>
      <w:pPr>
        <w:pStyle w:val="ListBullet"/>
        <w:spacing w:after="40"/>
      </w:pPr>
      <w:r>
        <w:t>Authentication and role-based access are not implemented.</w:t>
      </w:r>
    </w:p>
    <w:p>
      <w:pPr>
        <w:pStyle w:val="ListBullet"/>
        <w:spacing w:after="40"/>
      </w:pPr>
      <w:r>
        <w:t>Input validation is limited.</w:t>
      </w:r>
    </w:p>
    <w:p>
      <w:pPr>
        <w:pStyle w:val="ListBullet"/>
        <w:spacing w:after="40"/>
      </w:pPr>
      <w:r>
        <w:t>Delete operations use GET requests for simplicity.</w:t>
      </w:r>
    </w:p>
    <w:p>
      <w:pPr>
        <w:pStyle w:val="ListBullet"/>
        <w:spacing w:after="40"/>
      </w:pPr>
      <w:r>
        <w:t>Database credentials should be externalized for production use.</w:t>
      </w:r>
    </w:p>
    <w:p>
      <w:pPr>
        <w:pStyle w:val="Heading2"/>
      </w:pPr>
      <w:r>
        <w:t>14.3 Future Enhancements</w:t>
      </w:r>
    </w:p>
    <w:p>
      <w:pPr>
        <w:pStyle w:val="ListBullet"/>
        <w:spacing w:after="40"/>
      </w:pPr>
      <w:r>
        <w:t>Add login and admin roles.</w:t>
      </w:r>
    </w:p>
    <w:p>
      <w:pPr>
        <w:pStyle w:val="ListBullet"/>
        <w:spacing w:after="40"/>
      </w:pPr>
      <w:r>
        <w:t>Add Bean Validation annotations.</w:t>
      </w:r>
    </w:p>
    <w:p>
      <w:pPr>
        <w:pStyle w:val="ListBullet"/>
        <w:spacing w:after="40"/>
      </w:pPr>
      <w:r>
        <w:t>Add global exception handling.</w:t>
      </w:r>
    </w:p>
    <w:p>
      <w:pPr>
        <w:pStyle w:val="ListBullet"/>
        <w:spacing w:after="40"/>
      </w:pPr>
      <w:r>
        <w:t>Improve JSP styling consistency.</w:t>
      </w:r>
    </w:p>
    <w:p>
      <w:pPr>
        <w:pStyle w:val="ListBullet"/>
        <w:spacing w:after="40"/>
      </w:pPr>
      <w:r>
        <w:t>Add search, filtering, and pagination.</w:t>
      </w:r>
    </w:p>
    <w:p>
      <w:pPr>
        <w:pStyle w:val="ListBullet"/>
        <w:spacing w:after="40"/>
      </w:pPr>
      <w:r>
        <w:t>Generate automatic IDs.</w:t>
      </w:r>
    </w:p>
    <w:p>
      <w:pPr>
        <w:pStyle w:val="ListBullet"/>
        <w:spacing w:after="40"/>
      </w:pPr>
      <w:r>
        <w:t>Expose REST APIs for integration.</w:t>
      </w:r>
    </w:p>
    <w:p>
      <w:pPr>
        <w:pStyle w:val="Heading1"/>
      </w:pPr>
      <w:r>
        <w:t>15. Conclusion</w:t>
      </w:r>
    </w:p>
    <w:p>
      <w:r>
        <w:t>The Student Course Management System successfully demonstrates a Spring Boot-based academic management application. It implements student management, course management, and course assignment using Spring MVC, JSP, Spring Data JPA, and MySQL. The layered architecture improves maintainability, and the many-to-many mapping between Student and Course provides a practical example of relational database design in Java applications.</w:t>
      </w:r>
    </w:p>
    <w:p>
      <w:r>
        <w:t>Overall, the project is suitable for academic submission because it shows the practical use of Java, Spring Boot, MVC architecture, ORM-based persistence, relational modeling, and automated verification of important web workflows.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BITS Pilani Assignment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Student Course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59"/>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